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HOSPITAL PATIENT &amp; MEDICAL EQUIPMENT</w:t>
        <w:br/>
        <w:t>MANAGEMENT SYSTEM</w:t>
      </w:r>
    </w:p>
    <w:p>
      <w:pPr>
        <w:jc w:val="center"/>
      </w:pPr>
      <w:r>
        <w:rPr>
          <w:b/>
          <w:sz w:val="28"/>
        </w:rPr>
        <w:t>Pseudocode</w:t>
      </w:r>
    </w:p>
    <w:p>
      <w:r>
        <w:t>This document presents the pseudocode for the Smart Hospital Patient &amp; Medical Equipment Management System, covering patient management, equipment management, allocation, maintenance, reporting, search, and system control.</w:t>
      </w:r>
    </w:p>
    <w:p>
      <w:r>
        <w:rPr>
          <w:b/>
          <w:sz w:val="26"/>
        </w:rPr>
        <w:t>1. START SYSTEM</w:t>
      </w:r>
    </w:p>
    <w:p>
      <w:pPr>
        <w:ind w:left="360"/>
      </w:pPr>
      <w:r>
        <w:rPr>
          <w:rFonts w:ascii="Courier New" w:hAnsi="Courier New"/>
          <w:sz w:val="18"/>
        </w:rPr>
        <w:t>BEGIN</w:t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SmartHospitalSystem object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Initialize patient list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Initialize equipment list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Initialize allocation records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Initialize maintenance/service records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system title</w:t>
      </w:r>
    </w:p>
    <w:p>
      <w:pPr>
        <w:ind w:left="360"/>
      </w:pPr>
      <w:r>
        <w:rPr>
          <w:rFonts w:ascii="Courier New" w:hAnsi="Courier New"/>
          <w:sz w:val="18"/>
        </w:rPr>
        <w:t>END</w:t>
      </w:r>
    </w:p>
    <w:p>
      <w:r>
        <w:rPr>
          <w:b/>
          <w:sz w:val="26"/>
        </w:rPr>
        <w:t>2. REGISTER PATIENT</w:t>
      </w:r>
    </w:p>
    <w:p>
      <w:pPr>
        <w:ind w:left="360"/>
      </w:pPr>
      <w:r>
        <w:rPr>
          <w:rFonts w:ascii="Courier New" w:hAnsi="Courier New"/>
          <w:sz w:val="18"/>
        </w:rPr>
        <w:t>PROCEDURE RegisterPatient()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patient ID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patient name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age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gender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diagnosis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risk level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required equipment type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patient ID already exists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"Patient already exists"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new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Store patient details</w:t>
      </w:r>
    </w:p>
    <w:p>
      <w:pPr>
        <w:ind w:left="360"/>
      </w:pPr>
      <w:r>
        <w:rPr>
          <w:rFonts w:ascii="Courier New" w:hAnsi="Courier New"/>
          <w:sz w:val="18"/>
        </w:rPr>
        <w:t xml:space="preserve">    Add patient to patient list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"Patient registered successfully"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3. DISPLAY PATIENTS</w:t>
      </w:r>
    </w:p>
    <w:p>
      <w:pPr>
        <w:ind w:left="360"/>
      </w:pPr>
      <w:r>
        <w:rPr>
          <w:rFonts w:ascii="Courier New" w:hAnsi="Courier New"/>
          <w:sz w:val="18"/>
        </w:rPr>
        <w:t>PROCEDURE DisplayPatients()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IF patient list is empty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"No patients available"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patient ID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name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age and gender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diagnosis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risk level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required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4. REGISTER MEDICAL EQUIPMENT</w:t>
      </w:r>
    </w:p>
    <w:p>
      <w:pPr>
        <w:ind w:left="360"/>
      </w:pPr>
      <w:r>
        <w:rPr>
          <w:rFonts w:ascii="Courier New" w:hAnsi="Courier New"/>
          <w:sz w:val="18"/>
        </w:rPr>
        <w:t>PROCEDURE RegisterEquipment()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equipment ID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equipment name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equipment type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manufacturer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model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purchase cost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service interval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calibration date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battery information if applicable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equipment object</w:t>
      </w:r>
    </w:p>
    <w:p>
      <w:pPr>
        <w:ind w:left="360"/>
      </w:pPr>
      <w:r>
        <w:rPr>
          <w:rFonts w:ascii="Courier New" w:hAnsi="Courier New"/>
          <w:sz w:val="18"/>
        </w:rPr>
        <w:t xml:space="preserve">    Set equipment status = AVAILABLE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Store equipment details</w:t>
      </w:r>
    </w:p>
    <w:p>
      <w:pPr>
        <w:ind w:left="360"/>
      </w:pPr>
      <w:r>
        <w:rPr>
          <w:rFonts w:ascii="Courier New" w:hAnsi="Courier New"/>
          <w:sz w:val="18"/>
        </w:rPr>
        <w:t xml:space="preserve">    Add equipment to equipment list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"Equipment registered successfully"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5. DISPLAY EQUIPMENT</w:t>
      </w:r>
    </w:p>
    <w:p>
      <w:pPr>
        <w:ind w:left="360"/>
      </w:pPr>
      <w:r>
        <w:rPr>
          <w:rFonts w:ascii="Courier New" w:hAnsi="Courier New"/>
          <w:sz w:val="18"/>
        </w:rPr>
        <w:t>PROCEDURE DisplayEquipment()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list is empty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"No equipment available"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ID, name, type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manufacturer and model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operational status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availability status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maintenance information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battery information if applicable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6. CHECK EQUIPMENT SUITABILITY</w:t>
      </w:r>
    </w:p>
    <w:p>
      <w:pPr>
        <w:ind w:left="360"/>
      </w:pPr>
      <w:r>
        <w:rPr>
          <w:rFonts w:ascii="Courier New" w:hAnsi="Courier New"/>
          <w:sz w:val="18"/>
        </w:rPr>
        <w:t>FUNCTION IsSuitable(patient, equipment)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status is NOT AVAILABLE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type does not match patient's required equipment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has expired calibration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requires maintenance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battery-powered AND battery level is below minimum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RETURN TRUE</w:t>
      </w:r>
    </w:p>
    <w:p>
      <w:pPr>
        <w:ind w:left="360"/>
      </w:pPr>
      <w:r>
        <w:rPr>
          <w:rFonts w:ascii="Courier New" w:hAnsi="Courier New"/>
          <w:sz w:val="18"/>
        </w:rPr>
        <w:t>END FUNCTION</w:t>
      </w:r>
    </w:p>
    <w:p>
      <w:r>
        <w:rPr>
          <w:b/>
          <w:sz w:val="26"/>
        </w:rPr>
        <w:t>7. AUTOMATIC EQUIPMENT ALLOCATION</w:t>
      </w:r>
    </w:p>
    <w:p>
      <w:pPr>
        <w:ind w:left="360"/>
      </w:pPr>
      <w:r>
        <w:rPr>
          <w:rFonts w:ascii="Courier New" w:hAnsi="Courier New"/>
          <w:sz w:val="18"/>
        </w:rPr>
        <w:t>PROCEDURE AutoAllocateEquipment(patient ID)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Find patient using patient ID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patient does not exist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"Patient not found"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IF IsSuitable(patient, equipment) = TRUE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Allocate equipment to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Set equipment status = IN_USE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Create allocation record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Store allocation date and time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Display "Equipment allocated successfully"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END IF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"No suitable equipment available"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8. MANUAL EQUIPMENT ALLOCATION</w:t>
      </w:r>
    </w:p>
    <w:p>
      <w:pPr>
        <w:ind w:left="360"/>
      </w:pPr>
      <w:r>
        <w:rPr>
          <w:rFonts w:ascii="Courier New" w:hAnsi="Courier New"/>
          <w:sz w:val="18"/>
        </w:rPr>
        <w:t>PROCEDURE ManualAllocateEquipment(patient ID, equipment ID)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Find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Find equipment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patient does not exist OR equipment does not exist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"Invalid patient or equipment"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IsSuitable(patient, equipment) = FALSE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"Equipment is not suitable or available"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Allocate equipment to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Set equipment status = IN_USE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allocation record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"Equipment manually allocated"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9. RELEASE EQUIPMENT</w:t>
      </w:r>
    </w:p>
    <w:p>
      <w:pPr>
        <w:ind w:left="360"/>
      </w:pPr>
      <w:r>
        <w:rPr>
          <w:rFonts w:ascii="Courier New" w:hAnsi="Courier New"/>
          <w:sz w:val="18"/>
        </w:rPr>
        <w:t>PROCEDURE ReleaseEquipment(equipment ID)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Find equipment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does not exist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"Equipment not found"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status is not IN_USE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"Equipment is not currently allocated"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Set equipment status = AVAILABLE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Update corresponding allocation record</w:t>
      </w:r>
    </w:p>
    <w:p>
      <w:pPr>
        <w:ind w:left="360"/>
      </w:pPr>
      <w:r>
        <w:rPr>
          <w:rFonts w:ascii="Courier New" w:hAnsi="Courier New"/>
          <w:sz w:val="18"/>
        </w:rPr>
        <w:t xml:space="preserve">    Store release date and time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"Equipment released successfully"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10. UPDATE BATTERY STATUS</w:t>
      </w:r>
    </w:p>
    <w:p>
      <w:pPr>
        <w:ind w:left="360"/>
      </w:pPr>
      <w:r>
        <w:rPr>
          <w:rFonts w:ascii="Courier New" w:hAnsi="Courier New"/>
          <w:sz w:val="18"/>
        </w:rPr>
        <w:t>PROCEDURE UpdateBattery(equipment ID)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Find equipment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is not battery-powered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"Battery information not applicable"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INPUT battery percentage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charging state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Update battery information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battery percentage is below critical level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"WARNING: Low battery"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updated battery status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11. UPDATE OPERATIONAL STATUS</w:t>
      </w:r>
    </w:p>
    <w:p>
      <w:pPr>
        <w:ind w:left="360"/>
      </w:pPr>
      <w:r>
        <w:rPr>
          <w:rFonts w:ascii="Courier New" w:hAnsi="Courier New"/>
          <w:sz w:val="18"/>
        </w:rPr>
        <w:t>PROCEDURE UpdateOperationalStatus(equipment ID)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Find equipment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INPUT new operational status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Update equipment status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status indicates fault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Mark equipment as unavailable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"Equipment removed from service"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12. RECORD MAINTENANCE / SERVICE</w:t>
      </w:r>
    </w:p>
    <w:p>
      <w:pPr>
        <w:ind w:left="360"/>
      </w:pPr>
      <w:r>
        <w:rPr>
          <w:rFonts w:ascii="Courier New" w:hAnsi="Courier New"/>
          <w:sz w:val="18"/>
        </w:rPr>
        <w:t>PROCEDURE RecordMaintenance(equipment ID)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Find equipment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equipment does not exist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"Equipment not found"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RETURN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INPUT service type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service date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technician name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service description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service cost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INPUT next service date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service record</w:t>
      </w:r>
    </w:p>
    <w:p>
      <w:pPr>
        <w:ind w:left="360"/>
      </w:pPr>
      <w:r>
        <w:rPr>
          <w:rFonts w:ascii="Courier New" w:hAnsi="Courier New"/>
          <w:sz w:val="18"/>
        </w:rPr>
        <w:t xml:space="preserve">    Add record to maintenance list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service is completed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Set equipment maintenance status = NORMAL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Set equipment status = AVAILABLE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"Maintenance record saved"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13. AVAILABILITY REPORT</w:t>
      </w:r>
    </w:p>
    <w:p>
      <w:pPr>
        <w:ind w:left="360"/>
      </w:pPr>
      <w:r>
        <w:rPr>
          <w:rFonts w:ascii="Courier New" w:hAnsi="Courier New"/>
          <w:sz w:val="18"/>
        </w:rPr>
        <w:t>PROCEDURE GenerateAvailabilityReport()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Count total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Count available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Count equipment currently in use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Count equipment under maintenance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Count faulty/unavailable equipment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availability summary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percentage of available equipment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14. ALLOCATION REPORT</w:t>
      </w:r>
    </w:p>
    <w:p>
      <w:pPr>
        <w:ind w:left="360"/>
      </w:pPr>
      <w:r>
        <w:rPr>
          <w:rFonts w:ascii="Courier New" w:hAnsi="Courier New"/>
          <w:sz w:val="18"/>
        </w:rPr>
        <w:t>PROCEDURE GenerateAllocationReport()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allocation record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patient ID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equipment ID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allocation date/time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release date/time if released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allocation status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total active allocations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total completed allocations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15. MAINTENANCE REPORT</w:t>
      </w:r>
    </w:p>
    <w:p>
      <w:pPr>
        <w:ind w:left="360"/>
      </w:pPr>
      <w:r>
        <w:rPr>
          <w:rFonts w:ascii="Courier New" w:hAnsi="Courier New"/>
          <w:sz w:val="18"/>
        </w:rPr>
        <w:t>PROCEDURE GenerateMaintenanceReport()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last service date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next service date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maintenance status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    IF next service date is due or overdue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Display "Maintenance required"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END IF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16. COST REPORT</w:t>
      </w:r>
    </w:p>
    <w:p>
      <w:pPr>
        <w:ind w:left="360"/>
      </w:pPr>
      <w:r>
        <w:rPr>
          <w:rFonts w:ascii="Courier New" w:hAnsi="Courier New"/>
          <w:sz w:val="18"/>
        </w:rPr>
        <w:t>PROCEDURE GenerateCostReport()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totalPurchaseCost = 0</w:t>
      </w:r>
    </w:p>
    <w:p>
      <w:pPr>
        <w:ind w:left="360"/>
      </w:pPr>
      <w:r>
        <w:rPr>
          <w:rFonts w:ascii="Courier New" w:hAnsi="Courier New"/>
          <w:sz w:val="18"/>
        </w:rPr>
        <w:t xml:space="preserve">    totalMaintenanceCost = 0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totalPurchaseCost += equipment purchase cost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    FOR each service record of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totalMaintenanceCost += service cost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END FOR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totalCost = totalPurchaseCost + totalMaintenanceCost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total purchase cost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total maintenance cost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total equipment-related cost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17. SEARCH FUNCTION</w:t>
      </w:r>
    </w:p>
    <w:p>
      <w:pPr>
        <w:ind w:left="360"/>
      </w:pPr>
      <w:r>
        <w:rPr>
          <w:rFonts w:ascii="Courier New" w:hAnsi="Courier New"/>
          <w:sz w:val="18"/>
        </w:rPr>
        <w:t>PROCEDURE Search(keyword)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Search patient IDs, names and diagnoses</w:t>
      </w:r>
    </w:p>
    <w:p>
      <w:pPr>
        <w:ind w:left="360"/>
      </w:pPr>
      <w:r>
        <w:rPr>
          <w:rFonts w:ascii="Courier New" w:hAnsi="Courier New"/>
          <w:sz w:val="18"/>
        </w:rPr>
        <w:t xml:space="preserve">    Search equipment IDs, names, types and manufacturers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IF matching records are found THEN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all matching records</w:t>
      </w:r>
    </w:p>
    <w:p>
      <w:pPr>
        <w:ind w:left="360"/>
      </w:pPr>
      <w:r>
        <w:rPr>
          <w:rFonts w:ascii="Courier New" w:hAnsi="Courier New"/>
          <w:sz w:val="18"/>
        </w:rPr>
        <w:t xml:space="preserve">    ELSE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 "No matching records found"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IF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18. DASHBOARD</w:t>
      </w:r>
    </w:p>
    <w:p>
      <w:pPr>
        <w:ind w:left="360"/>
      </w:pPr>
      <w:r>
        <w:rPr>
          <w:rFonts w:ascii="Courier New" w:hAnsi="Courier New"/>
          <w:sz w:val="18"/>
        </w:rPr>
        <w:t>PROCEDURE DisplayDashboard()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total patients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total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available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equipment currently in use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equipment under maintenance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active allocations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Calculate maintenance cost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all key statistics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19. SAVE DATA</w:t>
      </w:r>
    </w:p>
    <w:p>
      <w:pPr>
        <w:ind w:left="360"/>
      </w:pPr>
      <w:r>
        <w:rPr>
          <w:rFonts w:ascii="Courier New" w:hAnsi="Courier New"/>
          <w:sz w:val="18"/>
        </w:rPr>
        <w:t>PROCEDURE SaveData()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Open data file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Write patient information to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Write equipment information to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allocation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Write allocation information to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FOR each service record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Write maintenance information to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END FOR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Close data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"Data saved successfully"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20. EXPORT REPORTS</w:t>
      </w:r>
    </w:p>
    <w:p>
      <w:pPr>
        <w:ind w:left="360"/>
      </w:pPr>
      <w:r>
        <w:rPr>
          <w:rFonts w:ascii="Courier New" w:hAnsi="Courier New"/>
          <w:sz w:val="18"/>
        </w:rPr>
        <w:t>PROCEDURE ExportReports()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patient CSV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equipment CSV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allocation CSV file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maintenance CSV file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Write corresponding records to each file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"Reports exported successfully"</w:t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21. MAIN MENU</w:t>
      </w:r>
    </w:p>
    <w:p>
      <w:pPr>
        <w:ind w:left="360"/>
      </w:pPr>
      <w:r>
        <w:rPr>
          <w:rFonts w:ascii="Courier New" w:hAnsi="Courier New"/>
          <w:sz w:val="18"/>
        </w:rPr>
        <w:t>PROCEDURE MainMenu()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REPEAT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Display: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1. Register Patient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2. Display Patients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3. Register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4. Display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5. Automatic Allocation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6. Manual Allocation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7. Release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8. Update Battery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9. Update Operational Status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10. Record Maintenance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11. Availability Report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12. Allocation Report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13. Maintenance Report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14. Cost Report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15. Dashboard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16. Search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17. OOP Demonstration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18. Export Reports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19. Save Data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0. Exit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    INPUT choice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    CASE choice OF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1: RegisterPatient()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2: DisplayPatients()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3: RegisterEquipment()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4: DisplayEquipment()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5: AutoAllocateEquipment()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6: ManualAllocateEquipment()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7: ReleaseEquipment()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8: UpdateBattery()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9: UpdateOperationalStatus()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10: RecordMaintenance()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11: GenerateAvailabilityReport()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12: GenerateAllocationReport()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13: GenerateMaintenanceReport()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14: GenerateCostReport()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15: DisplayDashboard()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16: Search()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17: DemonstrateOOP()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18: ExportReports()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19: SaveData()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0: Exit program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OTHERWISE: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Display "Invalid choice"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END CASE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UNTIL choice = 0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>END PROCEDURE</w:t>
      </w:r>
    </w:p>
    <w:p>
      <w:r>
        <w:rPr>
          <w:b/>
          <w:sz w:val="26"/>
        </w:rPr>
        <w:t>22. PROGRAM EXECUTION</w:t>
      </w:r>
    </w:p>
    <w:p>
      <w:pPr>
        <w:ind w:left="360"/>
      </w:pPr>
      <w:r>
        <w:rPr>
          <w:rFonts w:ascii="Courier New" w:hAnsi="Courier New"/>
          <w:sz w:val="18"/>
        </w:rPr>
        <w:t>BEGIN MAIN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Create SmartHospitalSystem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Register or load required data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CALL MainMenu()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 xml:space="preserve">    Save important data</w:t>
      </w:r>
    </w:p>
    <w:p>
      <w:pPr>
        <w:ind w:left="360"/>
      </w:pPr>
      <w:r>
        <w:rPr>
          <w:rFonts w:ascii="Courier New" w:hAnsi="Courier New"/>
          <w:sz w:val="18"/>
        </w:rPr>
        <w:t xml:space="preserve">    Display "Thank you for using Smart Hospital Management System"</w:t>
      </w:r>
    </w:p>
    <w:p>
      <w:pPr>
        <w:ind w:left="360"/>
      </w:pPr>
      <w:r>
        <w:rPr>
          <w:rFonts w:ascii="Courier New" w:hAnsi="Courier New"/>
          <w:sz w:val="18"/>
        </w:rPr>
      </w:r>
    </w:p>
    <w:p>
      <w:pPr>
        <w:ind w:left="360"/>
      </w:pPr>
      <w:r>
        <w:rPr>
          <w:rFonts w:ascii="Courier New" w:hAnsi="Courier New"/>
          <w:sz w:val="18"/>
        </w:rPr>
        <w:t>END MAIN</w:t>
      </w:r>
    </w:p>
    <w:p>
      <w:r>
        <w:rPr>
          <w:b/>
          <w:sz w:val="26"/>
        </w:rPr>
        <w:t>23. OVERALL LOGIC FLOW</w:t>
      </w:r>
    </w:p>
    <w:p>
      <w:pPr>
        <w:ind w:left="360"/>
      </w:pPr>
      <w:r>
        <w:rPr>
          <w:rFonts w:ascii="Courier New" w:hAnsi="Courier New"/>
          <w:sz w:val="18"/>
        </w:rPr>
        <w:t>START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Initialize System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Register Patients &amp;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Check Equipment Suitability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+---- Suitable? ---- NO ----&gt; Display unavailable</w:t>
      </w:r>
    </w:p>
    <w:p>
      <w:pPr>
        <w:ind w:left="360"/>
      </w:pPr>
      <w:r>
        <w:rPr>
          <w:rFonts w:ascii="Courier New" w:hAnsi="Courier New"/>
          <w:sz w:val="18"/>
        </w:rPr>
        <w:t xml:space="preserve">   |                           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YES                          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|                              v</w:t>
      </w:r>
    </w:p>
    <w:p>
      <w:pPr>
        <w:ind w:left="360"/>
      </w:pPr>
      <w:r>
        <w:rPr>
          <w:rFonts w:ascii="Courier New" w:hAnsi="Courier New"/>
          <w:sz w:val="18"/>
        </w:rPr>
        <w:t xml:space="preserve">   v                         Search other equipment</w:t>
      </w:r>
    </w:p>
    <w:p>
      <w:pPr>
        <w:ind w:left="360"/>
      </w:pPr>
      <w:r>
        <w:rPr>
          <w:rFonts w:ascii="Courier New" w:hAnsi="Courier New"/>
          <w:sz w:val="18"/>
        </w:rPr>
        <w:t>Allocate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Monitor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+---- Battery/Status/Maintenance Updates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Release Equipment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Generate Reports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Save / Export Data</w:t>
      </w:r>
    </w:p>
    <w:p>
      <w:pPr>
        <w:ind w:left="360"/>
      </w:pPr>
      <w:r>
        <w:rPr>
          <w:rFonts w:ascii="Courier New" w:hAnsi="Courier New"/>
          <w:sz w:val="18"/>
        </w:rPr>
        <w:t xml:space="preserve">   |</w:t>
      </w:r>
    </w:p>
    <w:p>
      <w:pPr>
        <w:ind w:left="360"/>
      </w:pPr>
      <w:r>
        <w:rPr>
          <w:rFonts w:ascii="Courier New" w:hAnsi="Courier New"/>
          <w:sz w:val="18"/>
        </w:rPr>
        <w:t xml:space="preserve">   v</w:t>
      </w:r>
    </w:p>
    <w:p>
      <w:pPr>
        <w:ind w:left="360"/>
      </w:pPr>
      <w:r>
        <w:rPr>
          <w:rFonts w:ascii="Courier New" w:hAnsi="Courier New"/>
          <w:sz w:val="18"/>
        </w:rPr>
        <w:t>Exit</w:t>
      </w:r>
    </w:p>
    <w:p/>
    <w:p>
      <w:r>
        <w:rPr>
          <w:b/>
        </w:rPr>
        <w:t xml:space="preserve">Note: </w:t>
      </w:r>
      <w:r>
        <w:t>This pseudocode is intended for the college/project implementation of the Smart Hospital Patient &amp; Medical Equipment Management System. It describes the program logic rather than a specific programming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