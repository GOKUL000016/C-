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SMART HOSPITAL PATIENT &amp; MEDICAL EQUIPMENT</w:t>
        <w:br/>
        <w:t>MANAGEMENT SYSTEM</w:t>
      </w:r>
    </w:p>
    <w:p>
      <w:pPr>
        <w:jc w:val="center"/>
      </w:pPr>
      <w:r>
        <w:rPr>
          <w:b/>
          <w:sz w:val="26"/>
        </w:rPr>
        <w:t>Sample Console Output / Execution Report</w:t>
      </w:r>
    </w:p>
    <w:p>
      <w:pPr>
        <w:jc w:val="center"/>
      </w:pPr>
      <w:r>
        <w:rPr>
          <w:i/>
        </w:rPr>
        <w:t>C++17 Project Demonstration</w:t>
      </w:r>
    </w:p>
    <w:p>
      <w:pPr>
        <w:pStyle w:val="Heading1"/>
      </w:pPr>
      <w:r>
        <w:t>1. Program Startup Output</w:t>
      </w:r>
    </w:p>
    <w:p>
      <w:r>
        <w:t>The following is an example of the console output produced when the program starts with the built-in demonstration data.</w:t>
      </w:r>
    </w:p>
    <w:p>
      <w:pPr>
        <w:pStyle w:val="NoSpacing"/>
      </w:pPr>
      <w:r>
        <w:t>==============================================================</w:t>
        <w:br/>
        <w:t xml:space="preserve">       SMART HOSPITAL PATIENT &amp; MEDICAL EQUIPMENT</w:t>
        <w:br/>
        <w:t xml:space="preserve">                  MANAGEMENT SYSTEM</w:t>
        <w:br/>
        <w:t>==============================================================</w:t>
        <w:br/>
        <w:br/>
        <w:t>Initializing system...</w:t>
        <w:br/>
        <w:br/>
        <w:t>System initialized successfully.</w:t>
        <w:br/>
        <w:t>Sample patients and equipment loaded.</w:t>
        <w:br/>
        <w:br/>
        <w:t>Press ENTER to continue...</w:t>
      </w:r>
    </w:p>
    <w:p>
      <w:pPr>
        <w:pStyle w:val="Heading1"/>
      </w:pPr>
      <w:r>
        <w:t>2. Main Menu Output</w:t>
      </w:r>
    </w:p>
    <w:p>
      <w:pPr>
        <w:pStyle w:val="NoSpacing"/>
      </w:pPr>
      <w:r>
        <w:t>==============================================================================</w:t>
        <w:br/>
        <w:t xml:space="preserve">                  SMART HOSPITAL MANAGEMENT SYSTEM</w:t>
        <w:br/>
        <w:t>==============================================================================</w:t>
        <w:br/>
        <w:br/>
        <w:t xml:space="preserve"> 1. Add Patient</w:t>
        <w:br/>
        <w:t xml:space="preserve"> 2. List Patients</w:t>
        <w:br/>
        <w:t xml:space="preserve"> 3. Add Medical Equipment</w:t>
        <w:br/>
        <w:t xml:space="preserve"> 4. List Equipment</w:t>
        <w:br/>
        <w:t xml:space="preserve"> 5. Allocate Equipment</w:t>
        <w:br/>
        <w:t xml:space="preserve"> 6. Release Equipment</w:t>
        <w:br/>
        <w:t xml:space="preserve"> 7. Add Service/Maintenance Record</w:t>
        <w:br/>
        <w:t xml:space="preserve"> 8. Update Battery</w:t>
        <w:br/>
        <w:t xml:space="preserve"> 9. Update Operational Status</w:t>
        <w:br/>
        <w:t>10. Availability Report</w:t>
        <w:br/>
        <w:t>11. Patient Allocation Report</w:t>
        <w:br/>
        <w:t>12. Maintenance Report</w:t>
        <w:br/>
        <w:t>13. Cost Report</w:t>
        <w:br/>
        <w:t>14. Dashboard</w:t>
        <w:br/>
        <w:t>15. Search</w:t>
        <w:br/>
        <w:t>16. OOP Demonstration</w:t>
        <w:br/>
        <w:t>17. Export Patient CSV</w:t>
        <w:br/>
        <w:t>18. Export Equipment CSV</w:t>
        <w:br/>
        <w:t>19. Generate Full Report</w:t>
        <w:br/>
        <w:t>20. Save Data</w:t>
        <w:br/>
        <w:t xml:space="preserve"> 0. Exit</w:t>
        <w:br/>
        <w:br/>
        <w:t>Enter choice:</w:t>
      </w:r>
    </w:p>
    <w:p>
      <w:pPr>
        <w:pStyle w:val="Heading1"/>
      </w:pPr>
      <w:r>
        <w:t>3. Patient List Output</w:t>
      </w:r>
    </w:p>
    <w:p>
      <w:r>
        <w:t>Example input: Select option 2 – List Patients.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WARD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</w:tr>
      <w:tr>
        <w:tc>
          <w:tcPr>
            <w:tcW w:type="dxa" w:w="1728"/>
          </w:tcPr>
          <w:p>
            <w:r>
              <w:t>P001</w:t>
            </w:r>
          </w:p>
        </w:tc>
        <w:tc>
          <w:tcPr>
            <w:tcW w:type="dxa" w:w="1728"/>
          </w:tcPr>
          <w:p>
            <w:r>
              <w:t>Arun</w:t>
            </w:r>
          </w:p>
        </w:tc>
        <w:tc>
          <w:tcPr>
            <w:tcW w:type="dxa" w:w="1728"/>
          </w:tcPr>
          <w:p>
            <w:r>
              <w:t>ICU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P002</w:t>
            </w:r>
          </w:p>
        </w:tc>
        <w:tc>
          <w:tcPr>
            <w:tcW w:type="dxa" w:w="1728"/>
          </w:tcPr>
          <w:p>
            <w:r>
              <w:t>Meena</w:t>
            </w:r>
          </w:p>
        </w:tc>
        <w:tc>
          <w:tcPr>
            <w:tcW w:type="dxa" w:w="1728"/>
          </w:tcPr>
          <w:p>
            <w:r>
              <w:t>WARD-A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P003</w:t>
            </w:r>
          </w:p>
        </w:tc>
        <w:tc>
          <w:tcPr>
            <w:tcW w:type="dxa" w:w="1728"/>
          </w:tcPr>
          <w:p>
            <w:r>
              <w:t>Rahul</w:t>
            </w:r>
          </w:p>
        </w:tc>
        <w:tc>
          <w:tcPr>
            <w:tcW w:type="dxa" w:w="1728"/>
          </w:tcPr>
          <w:p>
            <w:r>
              <w:t>ICU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1"/>
      </w:pPr>
      <w:r>
        <w:t>4. Medical Equipment List Output</w:t>
      </w:r>
    </w:p>
    <w:p>
      <w:r>
        <w:t>Example output using the sample equipment loaded by the program.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WARD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BATTERY</w:t>
            </w:r>
          </w:p>
        </w:tc>
        <w:tc>
          <w:tcPr>
            <w:tcW w:type="dxa" w:w="1234"/>
          </w:tcPr>
          <w:p>
            <w:r>
              <w:t>COST/HR</w:t>
            </w:r>
          </w:p>
        </w:tc>
      </w:tr>
      <w:tr>
        <w:tc>
          <w:tcPr>
            <w:tcW w:type="dxa" w:w="1234"/>
          </w:tcPr>
          <w:p>
            <w:r>
              <w:t>PM01</w:t>
            </w:r>
          </w:p>
        </w:tc>
        <w:tc>
          <w:tcPr>
            <w:tcW w:type="dxa" w:w="1234"/>
          </w:tcPr>
          <w:p>
            <w:r>
              <w:t>Philips Monitor</w:t>
            </w:r>
          </w:p>
        </w:tc>
        <w:tc>
          <w:tcPr>
            <w:tcW w:type="dxa" w:w="1234"/>
          </w:tcPr>
          <w:p>
            <w:r>
              <w:t>Patient Monitor</w:t>
            </w:r>
          </w:p>
        </w:tc>
        <w:tc>
          <w:tcPr>
            <w:tcW w:type="dxa" w:w="1234"/>
          </w:tcPr>
          <w:p>
            <w:r>
              <w:t>ICU</w:t>
            </w:r>
          </w:p>
        </w:tc>
        <w:tc>
          <w:tcPr>
            <w:tcW w:type="dxa" w:w="1234"/>
          </w:tcPr>
          <w:p>
            <w:r>
              <w:t>AVAILABLE</w:t>
            </w:r>
          </w:p>
        </w:tc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50.00</w:t>
            </w:r>
          </w:p>
        </w:tc>
      </w:tr>
      <w:tr>
        <w:tc>
          <w:tcPr>
            <w:tcW w:type="dxa" w:w="1234"/>
          </w:tcPr>
          <w:p>
            <w:r>
              <w:t>IP01</w:t>
            </w:r>
          </w:p>
        </w:tc>
        <w:tc>
          <w:tcPr>
            <w:tcW w:type="dxa" w:w="1234"/>
          </w:tcPr>
          <w:p>
            <w:r>
              <w:t>Alaris Pump</w:t>
            </w:r>
          </w:p>
        </w:tc>
        <w:tc>
          <w:tcPr>
            <w:tcW w:type="dxa" w:w="1234"/>
          </w:tcPr>
          <w:p>
            <w:r>
              <w:t>Infusion Pump</w:t>
            </w:r>
          </w:p>
        </w:tc>
        <w:tc>
          <w:tcPr>
            <w:tcW w:type="dxa" w:w="1234"/>
          </w:tcPr>
          <w:p>
            <w:r>
              <w:t>ICU</w:t>
            </w:r>
          </w:p>
        </w:tc>
        <w:tc>
          <w:tcPr>
            <w:tcW w:type="dxa" w:w="1234"/>
          </w:tcPr>
          <w:p>
            <w:r>
              <w:t>AVAILABLE</w:t>
            </w:r>
          </w:p>
        </w:tc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30.00</w:t>
            </w:r>
          </w:p>
        </w:tc>
      </w:tr>
      <w:tr>
        <w:tc>
          <w:tcPr>
            <w:tcW w:type="dxa" w:w="1234"/>
          </w:tcPr>
          <w:p>
            <w:r>
              <w:t>VT01</w:t>
            </w:r>
          </w:p>
        </w:tc>
        <w:tc>
          <w:tcPr>
            <w:tcW w:type="dxa" w:w="1234"/>
          </w:tcPr>
          <w:p>
            <w:r>
              <w:t>Drager Ventilator</w:t>
            </w:r>
          </w:p>
        </w:tc>
        <w:tc>
          <w:tcPr>
            <w:tcW w:type="dxa" w:w="1234"/>
          </w:tcPr>
          <w:p>
            <w:r>
              <w:t>Ventilator</w:t>
            </w:r>
          </w:p>
        </w:tc>
        <w:tc>
          <w:tcPr>
            <w:tcW w:type="dxa" w:w="1234"/>
          </w:tcPr>
          <w:p>
            <w:r>
              <w:t>ICU</w:t>
            </w:r>
          </w:p>
        </w:tc>
        <w:tc>
          <w:tcPr>
            <w:tcW w:type="dxa" w:w="1234"/>
          </w:tcPr>
          <w:p>
            <w:r>
              <w:t>AVAILABLE</w:t>
            </w:r>
          </w:p>
        </w:tc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150.00</w:t>
            </w:r>
          </w:p>
        </w:tc>
      </w:tr>
      <w:tr>
        <w:tc>
          <w:tcPr>
            <w:tcW w:type="dxa" w:w="1234"/>
          </w:tcPr>
          <w:p>
            <w:r>
              <w:t>HY01</w:t>
            </w:r>
          </w:p>
        </w:tc>
        <w:tc>
          <w:tcPr>
            <w:tcW w:type="dxa" w:w="1234"/>
          </w:tcPr>
          <w:p>
            <w:r>
              <w:t>Hybrid ICU Device</w:t>
            </w:r>
          </w:p>
        </w:tc>
        <w:tc>
          <w:tcPr>
            <w:tcW w:type="dxa" w:w="1234"/>
          </w:tcPr>
          <w:p>
            <w:r>
              <w:t>Hybrid Critical Care Device</w:t>
            </w:r>
          </w:p>
        </w:tc>
        <w:tc>
          <w:tcPr>
            <w:tcW w:type="dxa" w:w="1234"/>
          </w:tcPr>
          <w:p>
            <w:r>
              <w:t>ICU</w:t>
            </w:r>
          </w:p>
        </w:tc>
        <w:tc>
          <w:tcPr>
            <w:tcW w:type="dxa" w:w="1234"/>
          </w:tcPr>
          <w:p>
            <w:r>
              <w:t>AVAILABLE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180.00</w:t>
            </w:r>
          </w:p>
        </w:tc>
      </w:tr>
    </w:tbl>
    <w:p>
      <w:pPr>
        <w:pStyle w:val="Heading1"/>
      </w:pPr>
      <w:r>
        <w:t>5. Example Equipment Allocation</w:t>
      </w:r>
    </w:p>
    <w:p>
      <w:r>
        <w:t>Example: Patient P001 (Arun) is in the ICU with CRITICAL risk and priority 1. The user selects AUTO allocation for 8 hours.</w:t>
      </w:r>
    </w:p>
    <w:p>
      <w:pPr>
        <w:pStyle w:val="NoSpacing"/>
      </w:pPr>
      <w:r>
        <w:t>Patient ID: P001</w:t>
        <w:br/>
        <w:t>Equipment ID / AUTO: AUTO</w:t>
        <w:br/>
        <w:t>Estimated usage hours: 8</w:t>
        <w:br/>
        <w:br/>
        <w:t>AUTO selected: VT01 - Drager Ventilator</w:t>
        <w:br/>
        <w:br/>
        <w:t>Allocation successful.</w:t>
        <w:br/>
        <w:t>Estimated cost: Rs. 1200.00</w:t>
      </w:r>
    </w:p>
    <w:p>
      <w:pPr>
        <w:pStyle w:val="Heading1"/>
      </w:pPr>
      <w:r>
        <w:t>6. Allocation After Selection</w:t>
      </w:r>
    </w:p>
    <w:p>
      <w:r>
        <w:t>After successful allocation, the selected ventilator changes from AVAILABLE to ALLOCATED.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WARD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BATTERY</w:t>
            </w:r>
          </w:p>
        </w:tc>
        <w:tc>
          <w:tcPr>
            <w:tcW w:type="dxa" w:w="1440"/>
          </w:tcPr>
          <w:p>
            <w:r>
              <w:t>USAGE COST</w:t>
            </w:r>
          </w:p>
        </w:tc>
      </w:tr>
      <w:tr>
        <w:tc>
          <w:tcPr>
            <w:tcW w:type="dxa" w:w="1440"/>
          </w:tcPr>
          <w:p>
            <w:r>
              <w:t>PM01</w:t>
            </w:r>
          </w:p>
        </w:tc>
        <w:tc>
          <w:tcPr>
            <w:tcW w:type="dxa" w:w="1440"/>
          </w:tcPr>
          <w:p>
            <w:r>
              <w:t>Patient Monitor</w:t>
            </w:r>
          </w:p>
        </w:tc>
        <w:tc>
          <w:tcPr>
            <w:tcW w:type="dxa" w:w="1440"/>
          </w:tcPr>
          <w:p>
            <w:r>
              <w:t>ICU</w:t>
            </w:r>
          </w:p>
        </w:tc>
        <w:tc>
          <w:tcPr>
            <w:tcW w:type="dxa" w:w="1440"/>
          </w:tcPr>
          <w:p>
            <w:r>
              <w:t>AVAILABLE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Rs. 0.00</w:t>
            </w:r>
          </w:p>
        </w:tc>
      </w:tr>
      <w:tr>
        <w:tc>
          <w:tcPr>
            <w:tcW w:type="dxa" w:w="1440"/>
          </w:tcPr>
          <w:p>
            <w:r>
              <w:t>IP01</w:t>
            </w:r>
          </w:p>
        </w:tc>
        <w:tc>
          <w:tcPr>
            <w:tcW w:type="dxa" w:w="1440"/>
          </w:tcPr>
          <w:p>
            <w:r>
              <w:t>Infusion Pump</w:t>
            </w:r>
          </w:p>
        </w:tc>
        <w:tc>
          <w:tcPr>
            <w:tcW w:type="dxa" w:w="1440"/>
          </w:tcPr>
          <w:p>
            <w:r>
              <w:t>ICU</w:t>
            </w:r>
          </w:p>
        </w:tc>
        <w:tc>
          <w:tcPr>
            <w:tcW w:type="dxa" w:w="1440"/>
          </w:tcPr>
          <w:p>
            <w:r>
              <w:t>AVAILABLE</w:t>
            </w:r>
          </w:p>
        </w:tc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Rs. 0.00</w:t>
            </w:r>
          </w:p>
        </w:tc>
      </w:tr>
      <w:tr>
        <w:tc>
          <w:tcPr>
            <w:tcW w:type="dxa" w:w="1440"/>
          </w:tcPr>
          <w:p>
            <w:r>
              <w:t>VT01</w:t>
            </w:r>
          </w:p>
        </w:tc>
        <w:tc>
          <w:tcPr>
            <w:tcW w:type="dxa" w:w="1440"/>
          </w:tcPr>
          <w:p>
            <w:r>
              <w:t>Ventilator</w:t>
            </w:r>
          </w:p>
        </w:tc>
        <w:tc>
          <w:tcPr>
            <w:tcW w:type="dxa" w:w="1440"/>
          </w:tcPr>
          <w:p>
            <w:r>
              <w:t>ICU</w:t>
            </w:r>
          </w:p>
        </w:tc>
        <w:tc>
          <w:tcPr>
            <w:tcW w:type="dxa" w:w="1440"/>
          </w:tcPr>
          <w:p>
            <w:r>
              <w:t>ALLOCATED</w:t>
            </w:r>
          </w:p>
        </w:tc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Rs. 1200.00</w:t>
            </w:r>
          </w:p>
        </w:tc>
      </w:tr>
      <w:tr>
        <w:tc>
          <w:tcPr>
            <w:tcW w:type="dxa" w:w="1440"/>
          </w:tcPr>
          <w:p>
            <w:r>
              <w:t>HY01</w:t>
            </w:r>
          </w:p>
        </w:tc>
        <w:tc>
          <w:tcPr>
            <w:tcW w:type="dxa" w:w="1440"/>
          </w:tcPr>
          <w:p>
            <w:r>
              <w:t>Hybrid Critical Care Device</w:t>
            </w:r>
          </w:p>
        </w:tc>
        <w:tc>
          <w:tcPr>
            <w:tcW w:type="dxa" w:w="1440"/>
          </w:tcPr>
          <w:p>
            <w:r>
              <w:t>ICU</w:t>
            </w:r>
          </w:p>
        </w:tc>
        <w:tc>
          <w:tcPr>
            <w:tcW w:type="dxa" w:w="1440"/>
          </w:tcPr>
          <w:p>
            <w:r>
              <w:t>AVAILABLE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Rs. 0.00</w:t>
            </w:r>
          </w:p>
        </w:tc>
      </w:tr>
    </w:tbl>
    <w:p>
      <w:pPr>
        <w:pStyle w:val="Heading1"/>
      </w:pPr>
      <w:r>
        <w:t>7. Availability Report</w:t>
      </w:r>
    </w:p>
    <w:p>
      <w:pPr>
        <w:pStyle w:val="NoSpacing"/>
      </w:pPr>
      <w:r>
        <w:t>==============================================================================</w:t>
        <w:br/>
        <w:t xml:space="preserve">                    EQUIPMENT AVAILABILITY REPORT</w:t>
        <w:br/>
        <w:t>==============================================================================</w:t>
        <w:br/>
        <w:br/>
        <w:t>Total equipment : 4</w:t>
        <w:br/>
        <w:t>Available       : 3</w:t>
        <w:br/>
        <w:t>Allocated       : 1</w:t>
        <w:br/>
        <w:t>Non-operational : 0</w:t>
      </w:r>
    </w:p>
    <w:p>
      <w:pPr>
        <w:pStyle w:val="Heading1"/>
      </w:pPr>
      <w:r>
        <w:t>8. Battery Update Output</w:t>
      </w:r>
    </w:p>
    <w:p>
      <w:pPr>
        <w:pStyle w:val="NoSpacing"/>
      </w:pPr>
      <w:r>
        <w:t>==============================================================================</w:t>
        <w:br/>
        <w:t xml:space="preserve">                         UPDATE BATTERY</w:t>
        <w:br/>
        <w:t>==============================================================================</w:t>
        <w:br/>
        <w:br/>
        <w:t>Equipment ID: PM01</w:t>
        <w:br/>
        <w:t>New battery level (0-100): 65</w:t>
        <w:br/>
        <w:br/>
        <w:t>Battery updated.</w:t>
      </w:r>
    </w:p>
    <w:p>
      <w:pPr>
        <w:pStyle w:val="Heading1"/>
      </w:pPr>
      <w:r>
        <w:t>9. Maintenance / Service Output</w:t>
      </w:r>
    </w:p>
    <w:p>
      <w:pPr>
        <w:pStyle w:val="NoSpacing"/>
      </w:pPr>
      <w:r>
        <w:t>==============================================================================</w:t>
        <w:br/>
        <w:t xml:space="preserve">                    ADD SERVICE / MAINTENANCE RECORD</w:t>
        <w:br/>
        <w:t>==============================================================================</w:t>
        <w:br/>
        <w:br/>
        <w:t>Equipment ID: PM01</w:t>
        <w:br/>
        <w:br/>
        <w:t>Service Types:</w:t>
        <w:br/>
        <w:t>1. CALIBRATION</w:t>
        <w:br/>
        <w:t>2. PREVENTIVE</w:t>
        <w:br/>
        <w:t>3. CORRECTIVE</w:t>
        <w:br/>
        <w:t>4. INSPECTION</w:t>
        <w:br/>
        <w:br/>
        <w:t>Select service type: 1</w:t>
        <w:br/>
        <w:t>Description: Routine calibration completed</w:t>
        <w:br/>
        <w:t>Technician: Biomedical Engineer</w:t>
        <w:br/>
        <w:t>Service cost: 1500</w:t>
        <w:br/>
        <w:br/>
        <w:t>Service record added successfully.</w:t>
        <w:br/>
        <w:t>Calibration date refreshed.</w:t>
      </w:r>
    </w:p>
    <w:p>
      <w:pPr>
        <w:pStyle w:val="Heading1"/>
      </w:pPr>
      <w:r>
        <w:t>10. Maintenance Report</w:t>
      </w:r>
    </w:p>
    <w:p>
      <w:pPr>
        <w:pStyle w:val="NoSpacing"/>
      </w:pPr>
      <w:r>
        <w:t>==============================================================================</w:t>
        <w:br/>
        <w:t xml:space="preserve">                         MAINTENANCE REPORT</w:t>
        <w:br/>
        <w:t>==============================================================================</w:t>
        <w:br/>
        <w:br/>
        <w:t>Equipment: PM01 - Philips Monitor</w:t>
        <w:br/>
        <w:t>Calibration Date: Current system date</w:t>
        <w:br/>
        <w:t>Calibration Status: VALID</w:t>
        <w:br/>
        <w:br/>
        <w:t>Service records include:</w:t>
        <w:br/>
        <w:t>CALIBRATION | Calibration completed | Biomedical Engineer</w:t>
        <w:br/>
        <w:t>PREVENTIVE  | Routine service/testing records as entered by the user</w:t>
        <w:br/>
        <w:br/>
        <w:t>Equipment: IP01 - Alaris Pump</w:t>
        <w:br/>
        <w:t>Calibration Date: Current system date</w:t>
        <w:br/>
        <w:t>Calibration Status: VALID</w:t>
        <w:br/>
        <w:br/>
        <w:t>Equipment: VT01 - Drager Ventilator</w:t>
        <w:br/>
        <w:t>Calibration Date: Current system date</w:t>
        <w:br/>
        <w:t>Calibration Status: VALID</w:t>
        <w:br/>
        <w:br/>
        <w:t>Equipment: HY01 - Hybrid ICU Device</w:t>
        <w:br/>
        <w:t>Maintenance cost: Rs. 3000.00</w:t>
      </w:r>
    </w:p>
    <w:p>
      <w:pPr>
        <w:pStyle w:val="Heading1"/>
      </w:pPr>
      <w:r>
        <w:t>11. Cost Report</w:t>
      </w:r>
    </w:p>
    <w:p>
      <w:pPr>
        <w:pStyle w:val="NoSpacing"/>
      </w:pPr>
      <w:r>
        <w:t>==============================================================================</w:t>
        <w:br/>
        <w:t xml:space="preserve">                       EQUIPMENT COST REPORT</w:t>
        <w:br/>
        <w:t>==============================================================================</w:t>
        <w:br/>
        <w:br/>
        <w:t>PM01 - Philips Monitor</w:t>
        <w:br/>
        <w:t>Usage cost      : Rs. 0.00</w:t>
        <w:br/>
        <w:t>Maintenance cost: Rs. 1500.00</w:t>
        <w:br/>
        <w:t>Total cost      : Rs. 1500.00</w:t>
        <w:br/>
        <w:br/>
        <w:t>IP01 - Alaris Pump</w:t>
        <w:br/>
        <w:t>Usage cost      : Rs. 0.00</w:t>
        <w:br/>
        <w:t>Maintenance cost: Rs. 900.00</w:t>
        <w:br/>
        <w:t>Total cost      : Rs. 900.00</w:t>
        <w:br/>
        <w:br/>
        <w:t>VT01 - Drager Ventilator</w:t>
        <w:br/>
        <w:t>Usage cost      : Rs. 1200.00</w:t>
        <w:br/>
        <w:t>Maintenance cost: Rs. 2500.00</w:t>
        <w:br/>
        <w:t>Total cost      : Rs. 3700.00</w:t>
        <w:br/>
        <w:br/>
        <w:t>HY01 - Hybrid ICU Device</w:t>
        <w:br/>
        <w:t>Maintenance cost: Rs. 3000.00</w:t>
        <w:br/>
        <w:br/>
        <w:t>------------------------------------------------------------</w:t>
        <w:br/>
        <w:t>TOTAL USAGE COST: Rs. 1200.00</w:t>
        <w:br/>
        <w:t>TOTAL MAINTENANCE: Rs. 7900.00</w:t>
        <w:br/>
        <w:t>GRAND TOTAL: Rs. 9100.00</w:t>
      </w:r>
    </w:p>
    <w:p>
      <w:pPr>
        <w:pStyle w:val="Heading1"/>
      </w:pPr>
      <w:r>
        <w:t>12. Smart Hospital Dashboard</w:t>
      </w:r>
    </w:p>
    <w:p>
      <w:pPr>
        <w:pStyle w:val="NoSpacing"/>
      </w:pPr>
      <w:r>
        <w:t>==============================================================================</w:t>
        <w:br/>
        <w:t xml:space="preserve">                     SMART HOSPITAL DASHBOARD</w:t>
        <w:br/>
        <w:t>==============================================================================</w:t>
        <w:br/>
        <w:br/>
        <w:t>+----------------------------------------------------------+</w:t>
        <w:br/>
        <w:t>|                 SMART HOSPITAL DASHBOARD                |</w:t>
        <w:br/>
        <w:t>+----------------------------------------------------------+</w:t>
        <w:br/>
        <w:t>| Patients              : 3                               |</w:t>
        <w:br/>
        <w:t>| Medical Equipment     : 4                               |</w:t>
        <w:br/>
        <w:t>| Available Equipment   : 3                               |</w:t>
        <w:br/>
        <w:t>| Allocated Equipment   : 1                               |</w:t>
        <w:br/>
        <w:t>| Non-operational       : 0                               |</w:t>
        <w:br/>
        <w:t>| Low Battery Devices   : 0                               |</w:t>
        <w:br/>
        <w:t>+----------------------------------------------------------+</w:t>
      </w:r>
    </w:p>
    <w:p>
      <w:pPr>
        <w:pStyle w:val="Heading1"/>
      </w:pPr>
      <w:r>
        <w:t>13. Search Output</w:t>
      </w:r>
    </w:p>
    <w:p>
      <w:pPr>
        <w:pStyle w:val="NoSpacing"/>
      </w:pPr>
      <w:r>
        <w:t>==============================================================================</w:t>
        <w:br/>
        <w:t xml:space="preserve">                           SEARCH SYSTEM</w:t>
        <w:br/>
        <w:t>==============================================================================</w:t>
        <w:br/>
        <w:br/>
        <w:t>1. Search Patient</w:t>
        <w:br/>
        <w:t>2. Search Equipment</w:t>
        <w:br/>
        <w:t>3. Search by Ward</w:t>
        <w:br/>
        <w:br/>
        <w:t>Choice: 2</w:t>
        <w:br/>
        <w:t>Search value: Ventilator</w:t>
        <w:br/>
        <w:br/>
        <w:t>VT01       Drager Ventilator       Ventilator</w:t>
        <w:br/>
        <w:t>ICU        ALLOCATED               Battery: 95%</w:t>
        <w:br/>
        <w:t>Hourly cost: Rs. 150.00</w:t>
      </w:r>
    </w:p>
    <w:p>
      <w:pPr>
        <w:pStyle w:val="Heading1"/>
      </w:pPr>
      <w:r>
        <w:t>14. OOP Demonstration Output</w:t>
      </w:r>
    </w:p>
    <w:p>
      <w:pPr>
        <w:pStyle w:val="NoSpacing"/>
      </w:pPr>
      <w:r>
        <w:t>==============================================================================</w:t>
        <w:br/>
        <w:t xml:space="preserve">                OBJECT ORIENTED PROGRAMMING DEMONSTRATION</w:t>
        <w:br/>
        <w:t>==============================================================================</w:t>
        <w:br/>
        <w:br/>
        <w:t>1. Inheritance</w:t>
        <w:br/>
        <w:t>Medical equipment acts as the common base class.</w:t>
        <w:br/>
        <w:br/>
        <w:t>2. Derived Classes</w:t>
        <w:br/>
        <w:t>PatientMonitor</w:t>
        <w:br/>
        <w:t>InfusionPump</w:t>
        <w:br/>
        <w:t>Ventilator</w:t>
        <w:br/>
        <w:t>HybridCriticalCareDevice</w:t>
        <w:br/>
        <w:br/>
        <w:t>3. Polymorphism</w:t>
        <w:br/>
        <w:t>Patient Monitor -&gt; Continuous ECG and SpO2 monitoring</w:t>
        <w:br/>
        <w:t>Infusion Pump -&gt; Controlled medication infusion</w:t>
        <w:br/>
        <w:t>Ventilator -&gt; Mechanical ventilation</w:t>
        <w:br/>
        <w:br/>
        <w:t>4. Resource Identity</w:t>
        <w:br/>
        <w:t>PM01 - Philips Monitor</w:t>
        <w:br/>
        <w:br/>
        <w:t>5. Multiple Inheritance</w:t>
        <w:br/>
        <w:t>HybridCriticalCareDevice inherits from PatientMonitor and InfusionPump.</w:t>
        <w:br/>
        <w:br/>
        <w:t>Hybrid operation: Integrated patient monitoring + controlled infusion</w:t>
      </w:r>
    </w:p>
    <w:p>
      <w:pPr>
        <w:pStyle w:val="Heading1"/>
      </w:pPr>
      <w:r>
        <w:t>15. Generated Report Files</w:t>
      </w:r>
    </w:p>
    <w:p>
      <w:r>
        <w:t>When the corresponding menu options are selected, the program can create the following files in the same directory as the executable: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patient_report.csv</w:t>
            </w:r>
          </w:p>
        </w:tc>
        <w:tc>
          <w:tcPr>
            <w:tcW w:type="dxa" w:w="4320"/>
          </w:tcPr>
          <w:p>
            <w:r>
              <w:t>Patient records and clinical priority/risk information</w:t>
            </w:r>
          </w:p>
        </w:tc>
      </w:tr>
      <w:tr>
        <w:tc>
          <w:tcPr>
            <w:tcW w:type="dxa" w:w="4320"/>
          </w:tcPr>
          <w:p>
            <w:r>
              <w:t>equipment_report.csv</w:t>
            </w:r>
          </w:p>
        </w:tc>
        <w:tc>
          <w:tcPr>
            <w:tcW w:type="dxa" w:w="4320"/>
          </w:tcPr>
          <w:p>
            <w:r>
              <w:t>Equipment type, ward, status, battery, cost, and risk</w:t>
            </w:r>
          </w:p>
        </w:tc>
      </w:tr>
      <w:tr>
        <w:tc>
          <w:tcPr>
            <w:tcW w:type="dxa" w:w="4320"/>
          </w:tcPr>
          <w:p>
            <w:r>
              <w:t>smart_hospital_full_report.txt</w:t>
            </w:r>
          </w:p>
        </w:tc>
        <w:tc>
          <w:tcPr>
            <w:tcW w:type="dxa" w:w="4320"/>
          </w:tcPr>
          <w:p>
            <w:r>
              <w:t>Overall system summary and cost information</w:t>
            </w:r>
          </w:p>
        </w:tc>
      </w:tr>
      <w:tr>
        <w:tc>
          <w:tcPr>
            <w:tcW w:type="dxa" w:w="4320"/>
          </w:tcPr>
          <w:p>
            <w:r>
              <w:t>smart_hospital_data.txt</w:t>
            </w:r>
          </w:p>
        </w:tc>
        <w:tc>
          <w:tcPr>
            <w:tcW w:type="dxa" w:w="4320"/>
          </w:tcPr>
          <w:p>
            <w:r>
              <w:t>Saved system data</w:t>
            </w:r>
          </w:p>
        </w:tc>
      </w:tr>
    </w:tbl>
    <w:p>
      <w:pPr>
        <w:pStyle w:val="Heading1"/>
      </w:pPr>
      <w:r>
        <w:t>16. Example Exit Output</w:t>
      </w:r>
    </w:p>
    <w:p>
      <w:pPr>
        <w:pStyle w:val="NoSpacing"/>
      </w:pPr>
      <w:r>
        <w:t>Enter choice: 0</w:t>
        <w:br/>
        <w:br/>
        <w:t>Saving system...</w:t>
        <w:br/>
        <w:t>Data saved successfully to smart_hospital_data.txt</w:t>
        <w:br/>
        <w:br/>
        <w:t>Thank you for using Smart Hospital System.</w:t>
      </w:r>
    </w:p>
    <w:p>
      <w:pPr>
        <w:pStyle w:val="Heading1"/>
      </w:pPr>
      <w:r>
        <w:t>17. How to Compile and Run</w:t>
      </w:r>
    </w:p>
    <w:p>
      <w:r>
        <w:t>Save the C++ source code as smart_hospital.cpp and compile it using a C++17-compatible compiler.</w:t>
      </w:r>
    </w:p>
    <w:p>
      <w:pPr>
        <w:pStyle w:val="NoSpacing"/>
      </w:pPr>
      <w:r>
        <w:t>g++ -std=c++17 smart_hospital.cpp -o smart_hospital</w:t>
      </w:r>
    </w:p>
    <w:p>
      <w:pPr>
        <w:pStyle w:val="NoSpacing"/>
      </w:pPr>
      <w:r>
        <w:t>Then run the executable. On Windows, use smart_hospital.exe; on Linux/macOS, use ./smart_hospital.</w:t>
      </w:r>
    </w:p>
    <w:p>
      <w:pPr>
        <w:pStyle w:val="Heading1"/>
      </w:pPr>
      <w:r>
        <w:t>18. Important Note</w:t>
      </w:r>
    </w:p>
    <w:p>
      <w:r>
        <w:t>The outputs in this document are representative sample outputs for a college/project demonstration. Exact dates and some values may differ when the program is actually executed because the program uses the current system date and depends on the user's menu choices.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