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FFCF" w14:textId="34D74DFA" w:rsidR="00F5544E" w:rsidRPr="005D1059" w:rsidRDefault="001428B3">
      <w:pPr>
        <w:jc w:val="center"/>
        <w:rPr>
          <w:rFonts w:ascii="Times New Roman" w:hAnsi="Times New Roman" w:cs="Times New Roman"/>
          <w:color w:val="000000" w:themeColor="text1"/>
        </w:rPr>
      </w:pPr>
      <w:r>
        <w:rPr>
          <w:rFonts w:ascii="Times New Roman" w:hAnsi="Times New Roman" w:cs="Times New Roman"/>
          <w:b/>
          <w:noProof/>
          <w:color w:val="000000" w:themeColor="text1"/>
          <w:sz w:val="38"/>
        </w:rPr>
        <w:drawing>
          <wp:inline distT="0" distB="0" distL="0" distR="0" wp14:anchorId="785756BC" wp14:editId="0ACEA687">
            <wp:extent cx="4838700" cy="6838950"/>
            <wp:effectExtent l="0" t="0" r="0" b="0"/>
            <wp:docPr id="148065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8700" cy="6838950"/>
                    </a:xfrm>
                    <a:prstGeom prst="rect">
                      <a:avLst/>
                    </a:prstGeom>
                    <a:noFill/>
                    <a:ln>
                      <a:noFill/>
                    </a:ln>
                  </pic:spPr>
                </pic:pic>
              </a:graphicData>
            </a:graphic>
          </wp:inline>
        </w:drawing>
      </w:r>
      <w:r w:rsidR="005D1059" w:rsidRPr="005D1059">
        <w:rPr>
          <w:rFonts w:ascii="Times New Roman" w:hAnsi="Times New Roman" w:cs="Times New Roman"/>
          <w:b/>
          <w:noProof/>
          <w:color w:val="000000" w:themeColor="text1"/>
          <w:sz w:val="38"/>
        </w:rPr>
        <w:drawing>
          <wp:anchor distT="0" distB="0" distL="114300" distR="114300" simplePos="0" relativeHeight="251658240" behindDoc="0" locked="0" layoutInCell="1" allowOverlap="1" wp14:anchorId="037821FA" wp14:editId="63EE3915">
            <wp:simplePos x="0" y="0"/>
            <wp:positionH relativeFrom="column">
              <wp:posOffset>1905</wp:posOffset>
            </wp:positionH>
            <wp:positionV relativeFrom="paragraph">
              <wp:posOffset>-1905</wp:posOffset>
            </wp:positionV>
            <wp:extent cx="6309360" cy="812800"/>
            <wp:effectExtent l="0" t="0" r="0" b="6350"/>
            <wp:wrapTopAndBottom/>
            <wp:docPr id="6304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41220" name=""/>
                    <pic:cNvPicPr/>
                  </pic:nvPicPr>
                  <pic:blipFill>
                    <a:blip r:embed="rId7"/>
                    <a:stretch>
                      <a:fillRect/>
                    </a:stretch>
                  </pic:blipFill>
                  <pic:spPr>
                    <a:xfrm>
                      <a:off x="0" y="0"/>
                      <a:ext cx="6309360" cy="812800"/>
                    </a:xfrm>
                    <a:prstGeom prst="rect">
                      <a:avLst/>
                    </a:prstGeom>
                  </pic:spPr>
                </pic:pic>
              </a:graphicData>
            </a:graphic>
          </wp:anchor>
        </w:drawing>
      </w:r>
      <w:r w:rsidR="005D1059" w:rsidRPr="005D1059">
        <w:rPr>
          <w:rFonts w:ascii="Times New Roman" w:hAnsi="Times New Roman" w:cs="Times New Roman"/>
          <w:b/>
          <w:color w:val="000000" w:themeColor="text1"/>
          <w:sz w:val="38"/>
        </w:rPr>
        <w:t>SMART HOSPITAL PATIENT AND</w:t>
      </w:r>
      <w:r w:rsidR="005D1059" w:rsidRPr="005D1059">
        <w:rPr>
          <w:rFonts w:ascii="Times New Roman" w:hAnsi="Times New Roman" w:cs="Times New Roman"/>
          <w:b/>
          <w:color w:val="000000" w:themeColor="text1"/>
          <w:sz w:val="38"/>
        </w:rPr>
        <w:br/>
        <w:t>MEDICAL EQUIPMENT MANAGEMENT SYSTEM</w:t>
      </w:r>
    </w:p>
    <w:p w14:paraId="48DE8A0E" w14:textId="77777777" w:rsidR="00F5544E" w:rsidRPr="005D1059" w:rsidRDefault="00000000">
      <w:pPr>
        <w:jc w:val="center"/>
        <w:rPr>
          <w:rFonts w:ascii="Times New Roman" w:hAnsi="Times New Roman" w:cs="Times New Roman"/>
          <w:color w:val="000000" w:themeColor="text1"/>
        </w:rPr>
      </w:pPr>
      <w:r w:rsidRPr="005D1059">
        <w:rPr>
          <w:rFonts w:ascii="Times New Roman" w:hAnsi="Times New Roman" w:cs="Times New Roman"/>
          <w:b/>
          <w:color w:val="000000" w:themeColor="text1"/>
        </w:rPr>
        <w:t>DSA01 – Object-Oriented Programming with C++</w:t>
      </w:r>
      <w:r w:rsidRPr="005D1059">
        <w:rPr>
          <w:rFonts w:ascii="Times New Roman" w:hAnsi="Times New Roman" w:cs="Times New Roman"/>
          <w:b/>
          <w:color w:val="000000" w:themeColor="text1"/>
        </w:rPr>
        <w:br/>
        <w:t>CO3 &amp; CO4 Assignment Solution</w:t>
      </w:r>
    </w:p>
    <w:p w14:paraId="1C631D78" w14:textId="77777777" w:rsidR="00F5544E" w:rsidRPr="005D1059" w:rsidRDefault="00F5544E">
      <w:pPr>
        <w:rPr>
          <w:rFonts w:ascii="Times New Roman" w:hAnsi="Times New Roman" w:cs="Times New Roman"/>
          <w:color w:val="000000" w:themeColor="text1"/>
        </w:rPr>
      </w:pPr>
    </w:p>
    <w:tbl>
      <w:tblPr>
        <w:tblStyle w:val="TableGrid"/>
        <w:tblW w:w="0" w:type="auto"/>
        <w:jc w:val="center"/>
        <w:tblLook w:val="04A0" w:firstRow="1" w:lastRow="0" w:firstColumn="1" w:lastColumn="0" w:noHBand="0" w:noVBand="1"/>
      </w:tblPr>
      <w:tblGrid>
        <w:gridCol w:w="4968"/>
        <w:gridCol w:w="4968"/>
      </w:tblGrid>
      <w:tr w:rsidR="00F5544E" w:rsidRPr="005D1059" w14:paraId="1FC88359" w14:textId="77777777">
        <w:trPr>
          <w:jc w:val="center"/>
        </w:trPr>
        <w:tc>
          <w:tcPr>
            <w:tcW w:w="4968" w:type="dxa"/>
            <w:shd w:val="clear" w:color="auto" w:fill="D9EAF7"/>
          </w:tcPr>
          <w:p w14:paraId="216E4B0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Assignment Type</w:t>
            </w:r>
          </w:p>
        </w:tc>
        <w:tc>
          <w:tcPr>
            <w:tcW w:w="4968" w:type="dxa"/>
          </w:tcPr>
          <w:p w14:paraId="1F411B7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Industry-Based Case Study</w:t>
            </w:r>
          </w:p>
        </w:tc>
      </w:tr>
      <w:tr w:rsidR="00F5544E" w:rsidRPr="005D1059" w14:paraId="7CDF34FF" w14:textId="77777777">
        <w:trPr>
          <w:jc w:val="center"/>
        </w:trPr>
        <w:tc>
          <w:tcPr>
            <w:tcW w:w="4968" w:type="dxa"/>
            <w:shd w:val="clear" w:color="auto" w:fill="D9EAF7"/>
          </w:tcPr>
          <w:p w14:paraId="6A63A74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Course Outcomes</w:t>
            </w:r>
          </w:p>
        </w:tc>
        <w:tc>
          <w:tcPr>
            <w:tcW w:w="4968" w:type="dxa"/>
          </w:tcPr>
          <w:p w14:paraId="0C142BC1"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CO3 – Constructors, Destructors and Operator Overloading</w:t>
            </w:r>
            <w:r w:rsidRPr="005D1059">
              <w:rPr>
                <w:rFonts w:ascii="Times New Roman" w:hAnsi="Times New Roman" w:cs="Times New Roman"/>
                <w:color w:val="000000" w:themeColor="text1"/>
              </w:rPr>
              <w:br/>
              <w:t>CO4 – Inheritance and Pointers</w:t>
            </w:r>
          </w:p>
        </w:tc>
      </w:tr>
      <w:tr w:rsidR="00F5544E" w:rsidRPr="005D1059" w14:paraId="33C21256" w14:textId="77777777">
        <w:trPr>
          <w:jc w:val="center"/>
        </w:trPr>
        <w:tc>
          <w:tcPr>
            <w:tcW w:w="4968" w:type="dxa"/>
            <w:shd w:val="clear" w:color="auto" w:fill="D9EAF7"/>
          </w:tcPr>
          <w:p w14:paraId="1A01091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SDG Mapping</w:t>
            </w:r>
          </w:p>
        </w:tc>
        <w:tc>
          <w:tcPr>
            <w:tcW w:w="4968" w:type="dxa"/>
          </w:tcPr>
          <w:p w14:paraId="34C63A94"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SDG 3, SDG 9 and SDG 12</w:t>
            </w:r>
          </w:p>
        </w:tc>
      </w:tr>
      <w:tr w:rsidR="00F5544E" w:rsidRPr="005D1059" w14:paraId="1BCF6FF6" w14:textId="77777777">
        <w:trPr>
          <w:jc w:val="center"/>
        </w:trPr>
        <w:tc>
          <w:tcPr>
            <w:tcW w:w="4968" w:type="dxa"/>
            <w:shd w:val="clear" w:color="auto" w:fill="D9EAF7"/>
          </w:tcPr>
          <w:p w14:paraId="37464D8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Language / Standard</w:t>
            </w:r>
          </w:p>
        </w:tc>
        <w:tc>
          <w:tcPr>
            <w:tcW w:w="4968" w:type="dxa"/>
          </w:tcPr>
          <w:p w14:paraId="1F18F72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C++17</w:t>
            </w:r>
          </w:p>
        </w:tc>
      </w:tr>
      <w:tr w:rsidR="00F5544E" w:rsidRPr="005D1059" w14:paraId="1D3FA967" w14:textId="77777777">
        <w:trPr>
          <w:jc w:val="center"/>
        </w:trPr>
        <w:tc>
          <w:tcPr>
            <w:tcW w:w="4968" w:type="dxa"/>
            <w:shd w:val="clear" w:color="auto" w:fill="D9EAF7"/>
          </w:tcPr>
          <w:p w14:paraId="0006F874"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Maximum Marks</w:t>
            </w:r>
          </w:p>
        </w:tc>
        <w:tc>
          <w:tcPr>
            <w:tcW w:w="4968" w:type="dxa"/>
          </w:tcPr>
          <w:p w14:paraId="26762394"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100</w:t>
            </w:r>
          </w:p>
        </w:tc>
      </w:tr>
    </w:tbl>
    <w:p w14:paraId="2E52A438" w14:textId="77777777" w:rsidR="00F5544E" w:rsidRPr="005D1059" w:rsidRDefault="00F5544E">
      <w:pPr>
        <w:rPr>
          <w:rFonts w:ascii="Times New Roman" w:hAnsi="Times New Roman" w:cs="Times New Roman"/>
          <w:color w:val="000000" w:themeColor="text1"/>
        </w:rPr>
      </w:pPr>
    </w:p>
    <w:p w14:paraId="3372BCFB"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1. Problem Statement</w:t>
      </w:r>
    </w:p>
    <w:p w14:paraId="53C8AB5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The assignment asks for a menu-driven C++ application for a multispecialty hospital that manages patients and heterogeneous medical equipment. Equipment allocation must consider clinical priority, ward, operating status, battery level, calibration validity and availability. The system also maintains patient/equipment identity, service history, risk category, allocation status and estimated usage cost, and generates availability, patient-allocation, maintenance-due and cost reports.</w:t>
      </w:r>
    </w:p>
    <w:p w14:paraId="546237B8"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2. Requirements Covered</w:t>
      </w:r>
    </w:p>
    <w:p w14:paraId="57006522"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Default, parameterized, overloaded and deep-copy constructors are implemented.</w:t>
      </w:r>
    </w:p>
    <w:p w14:paraId="4534BAA5"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A dynamic constructor allocates patient-allocation records at run time; the destructor releases all owned memory.</w:t>
      </w:r>
    </w:p>
    <w:p w14:paraId="12E917FF"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Operators +, &lt; and &lt;&lt; are overloaded with meaningful hospital-system semantics.</w:t>
      </w:r>
    </w:p>
    <w:p w14:paraId="134A5321"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HospitalResource is an abstract base class with a pure virtual function.</w:t>
      </w:r>
    </w:p>
    <w:p w14:paraId="2563C306"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PatientMonitor, InfusionPump and Ventilator demonstrate hierarchical inheritance; PatientMonitor also has a multilevel path through MedicalEquipment.</w:t>
      </w:r>
    </w:p>
    <w:p w14:paraId="7F3D9332"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HybridCriticalCareDevice demonstrates multiple inheritance and virtual inheritance to avoid duplicate ResourceIdentity/HospitalResource state.</w:t>
      </w:r>
    </w:p>
    <w:p w14:paraId="7844D315"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BatteryModule is a member class (composition) inside MedicalEquipment.</w:t>
      </w:r>
    </w:p>
    <w:p w14:paraId="0362B874"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A vector of HospitalResource pointers manages heterogeneous equipment with virtual dispatch.</w:t>
      </w:r>
    </w:p>
    <w:p w14:paraId="7D4AFC4D"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The this pointer is used by a chainable update function, and a derived-class pointer is used for equipment-specific operations.</w:t>
      </w:r>
    </w:p>
    <w:p w14:paraId="40BDFEB9"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The implementation uses ownership-safe cleanup, avoids object slicing and validates downcasting with dynamic_cast.</w:t>
      </w:r>
    </w:p>
    <w:p w14:paraId="53E1D6A6"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Normal, boundary and invalid test cases are documented.</w:t>
      </w:r>
    </w:p>
    <w:p w14:paraId="19F4772C"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lastRenderedPageBreak/>
        <w:t>3. Proposed Class / Inheritance Diagram</w:t>
      </w:r>
    </w:p>
    <w:p w14:paraId="528C96C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ResourceIdentity</w:t>
      </w:r>
    </w:p>
    <w:p w14:paraId="7681D25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D6F69A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virtual inheritance</w:t>
      </w:r>
    </w:p>
    <w:p w14:paraId="6636582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HospitalResource (ABSTRACT)</w:t>
      </w:r>
    </w:p>
    <w:p w14:paraId="4DE1D56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BC55B9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virtual inheritance</w:t>
      </w:r>
    </w:p>
    <w:p w14:paraId="0D58658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MedicalEquipment</w:t>
      </w:r>
    </w:p>
    <w:p w14:paraId="133C07F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010A8EB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0D1198E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                 │</w:t>
      </w:r>
    </w:p>
    <w:p w14:paraId="7722FBD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PatientMonitor   InfusionPump      Ventilator</w:t>
      </w:r>
    </w:p>
    <w:p w14:paraId="1424D92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w:t>
      </w:r>
    </w:p>
    <w:p w14:paraId="64ABDEF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095D19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E95A31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HybridCriticalCareDevice</w:t>
      </w:r>
    </w:p>
    <w:p w14:paraId="4D9E3CB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(multiple + virtual inheritance)</w:t>
      </w:r>
    </w:p>
    <w:p w14:paraId="4A8B00AE" w14:textId="77777777" w:rsidR="00F5544E" w:rsidRPr="005D1059" w:rsidRDefault="00F5544E">
      <w:pPr>
        <w:spacing w:after="40"/>
        <w:ind w:left="360" w:right="216"/>
        <w:rPr>
          <w:rFonts w:ascii="Times New Roman" w:hAnsi="Times New Roman" w:cs="Times New Roman"/>
          <w:color w:val="000000" w:themeColor="text1"/>
        </w:rPr>
      </w:pPr>
    </w:p>
    <w:p w14:paraId="51A5FDC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MedicalEquipment </w:t>
      </w:r>
      <w:r w:rsidRPr="005D1059">
        <w:rPr>
          <w:rFonts w:ascii="Cambria Math" w:hAnsi="Cambria Math" w:cs="Cambria Math"/>
          <w:color w:val="000000" w:themeColor="text1"/>
          <w:sz w:val="16"/>
        </w:rPr>
        <w:t>◇</w:t>
      </w:r>
      <w:r w:rsidRPr="005D1059">
        <w:rPr>
          <w:rFonts w:ascii="Times New Roman" w:hAnsi="Times New Roman" w:cs="Times New Roman"/>
          <w:color w:val="000000" w:themeColor="text1"/>
          <w:sz w:val="16"/>
        </w:rPr>
        <w:t>── BatteryModule</w:t>
      </w:r>
    </w:p>
    <w:p w14:paraId="6804E08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MedicalEquipment ──► dynamically allocated</w:t>
      </w:r>
    </w:p>
    <w:p w14:paraId="1E2782B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 + ServiceHistory[]</w:t>
      </w:r>
    </w:p>
    <w:p w14:paraId="6CCDE212" w14:textId="77777777" w:rsidR="00F5544E" w:rsidRPr="005D1059" w:rsidRDefault="00F5544E">
      <w:pPr>
        <w:spacing w:after="40"/>
        <w:ind w:left="360" w:right="216"/>
        <w:rPr>
          <w:rFonts w:ascii="Times New Roman" w:hAnsi="Times New Roman" w:cs="Times New Roman"/>
          <w:color w:val="000000" w:themeColor="text1"/>
        </w:rPr>
      </w:pPr>
    </w:p>
    <w:p w14:paraId="3166AC9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HospitalSystem</w:t>
      </w:r>
    </w:p>
    <w:p w14:paraId="4AF83E5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vector&lt;HospitalResource*&gt;</w:t>
      </w:r>
    </w:p>
    <w:p w14:paraId="307BE0B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PatientMonitor*</w:t>
      </w:r>
    </w:p>
    <w:p w14:paraId="1B68181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InfusionPump*</w:t>
      </w:r>
    </w:p>
    <w:p w14:paraId="03719EE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Ventilator*</w:t>
      </w:r>
    </w:p>
    <w:p w14:paraId="38EA98C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HybridCriticalCareDevice*</w:t>
      </w:r>
    </w:p>
    <w:p w14:paraId="1AF3EA5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Design note: MedicalEquipment virtually inherits ResourceIdentity, while the device classes virtually inherit MedicalEquipment. Therefore the hybrid class contains one shared equipment identity and one shared MedicalEquipment state instead of duplicated base subobjects.</w:t>
      </w:r>
    </w:p>
    <w:p w14:paraId="1A72534B"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4. Pseudocode</w:t>
      </w:r>
    </w:p>
    <w:p w14:paraId="2EF21A7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START</w:t>
      </w:r>
    </w:p>
    <w:p w14:paraId="18EF411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Create HospitalSystem</w:t>
      </w:r>
    </w:p>
    <w:p w14:paraId="2DA1101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LOOP until Exit</w:t>
      </w:r>
    </w:p>
    <w:p w14:paraId="16F2D1B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Display menu</w:t>
      </w:r>
    </w:p>
    <w:p w14:paraId="7C643C6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Read choice</w:t>
      </w:r>
    </w:p>
    <w:p w14:paraId="2C6D72D0" w14:textId="77777777" w:rsidR="00F5544E" w:rsidRPr="005D1059" w:rsidRDefault="00F5544E">
      <w:pPr>
        <w:spacing w:after="40"/>
        <w:ind w:left="360" w:right="216"/>
        <w:rPr>
          <w:rFonts w:ascii="Times New Roman" w:hAnsi="Times New Roman" w:cs="Times New Roman"/>
          <w:color w:val="000000" w:themeColor="text1"/>
        </w:rPr>
      </w:pPr>
    </w:p>
    <w:p w14:paraId="7DDA6F1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choice = Add patient</w:t>
      </w:r>
    </w:p>
    <w:p w14:paraId="3FE5149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Read patient details</w:t>
      </w:r>
    </w:p>
    <w:p w14:paraId="5254685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Store patient</w:t>
      </w:r>
    </w:p>
    <w:p w14:paraId="0B335F8C" w14:textId="77777777" w:rsidR="00F5544E" w:rsidRPr="005D1059" w:rsidRDefault="00F5544E">
      <w:pPr>
        <w:spacing w:after="40"/>
        <w:ind w:left="360" w:right="216"/>
        <w:rPr>
          <w:rFonts w:ascii="Times New Roman" w:hAnsi="Times New Roman" w:cs="Times New Roman"/>
          <w:color w:val="000000" w:themeColor="text1"/>
        </w:rPr>
      </w:pPr>
    </w:p>
    <w:p w14:paraId="4CE5291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 IF choice = Add equipment</w:t>
      </w:r>
    </w:p>
    <w:p w14:paraId="0E66502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Read device type and equipment details</w:t>
      </w:r>
    </w:p>
    <w:p w14:paraId="061D476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Create derived object dynamically</w:t>
      </w:r>
    </w:p>
    <w:p w14:paraId="2C49EBF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Store as HospitalResource pointer</w:t>
      </w:r>
    </w:p>
    <w:p w14:paraId="2AEEA552" w14:textId="77777777" w:rsidR="00F5544E" w:rsidRPr="005D1059" w:rsidRDefault="00F5544E">
      <w:pPr>
        <w:spacing w:after="40"/>
        <w:ind w:left="360" w:right="216"/>
        <w:rPr>
          <w:rFonts w:ascii="Times New Roman" w:hAnsi="Times New Roman" w:cs="Times New Roman"/>
          <w:color w:val="000000" w:themeColor="text1"/>
        </w:rPr>
      </w:pPr>
    </w:p>
    <w:p w14:paraId="204909E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 IF choice = Allocate equipment</w:t>
      </w:r>
    </w:p>
    <w:p w14:paraId="2D0E28A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Read patient ID, ward and minimum clinical priority</w:t>
      </w:r>
    </w:p>
    <w:p w14:paraId="133A75E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Check:</w:t>
      </w:r>
    </w:p>
    <w:p w14:paraId="44CA9DC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equipment exists</w:t>
      </w:r>
    </w:p>
    <w:p w14:paraId="2C129F6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available</w:t>
      </w:r>
    </w:p>
    <w:p w14:paraId="6178EA6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operational</w:t>
      </w:r>
    </w:p>
    <w:p w14:paraId="76C685E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calibration valid</w:t>
      </w:r>
    </w:p>
    <w:p w14:paraId="390AF59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battery sufficient</w:t>
      </w:r>
    </w:p>
    <w:p w14:paraId="747D38A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ward compatible</w:t>
      </w:r>
    </w:p>
    <w:p w14:paraId="02F3A72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risk/priority suitable</w:t>
      </w:r>
    </w:p>
    <w:p w14:paraId="586145E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Select the most suitable device</w:t>
      </w:r>
    </w:p>
    <w:p w14:paraId="26C2D57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Create allocation record</w:t>
      </w:r>
    </w:p>
    <w:p w14:paraId="1B83B8A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Mark equipment allocated</w:t>
      </w:r>
    </w:p>
    <w:p w14:paraId="274ECB23" w14:textId="77777777" w:rsidR="00F5544E" w:rsidRPr="005D1059" w:rsidRDefault="00F5544E">
      <w:pPr>
        <w:spacing w:after="40"/>
        <w:ind w:left="360" w:right="216"/>
        <w:rPr>
          <w:rFonts w:ascii="Times New Roman" w:hAnsi="Times New Roman" w:cs="Times New Roman"/>
          <w:color w:val="000000" w:themeColor="text1"/>
        </w:rPr>
      </w:pPr>
    </w:p>
    <w:p w14:paraId="14D3BE9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 IF choice = Release equipment</w:t>
      </w:r>
    </w:p>
    <w:p w14:paraId="1A43FF5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Find equipment</w:t>
      </w:r>
    </w:p>
    <w:p w14:paraId="3DA6E3C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Mark it available</w:t>
      </w:r>
    </w:p>
    <w:p w14:paraId="467D0DD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Close active allocation record</w:t>
      </w:r>
    </w:p>
    <w:p w14:paraId="468945C0" w14:textId="77777777" w:rsidR="00F5544E" w:rsidRPr="005D1059" w:rsidRDefault="00F5544E">
      <w:pPr>
        <w:spacing w:after="40"/>
        <w:ind w:left="360" w:right="216"/>
        <w:rPr>
          <w:rFonts w:ascii="Times New Roman" w:hAnsi="Times New Roman" w:cs="Times New Roman"/>
          <w:color w:val="000000" w:themeColor="text1"/>
        </w:rPr>
      </w:pPr>
    </w:p>
    <w:p w14:paraId="1B45C3A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 IF choice = Add service record</w:t>
      </w:r>
    </w:p>
    <w:p w14:paraId="5E6E81A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Find equipment</w:t>
      </w:r>
    </w:p>
    <w:p w14:paraId="5071BEA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Append service/calibration information</w:t>
      </w:r>
    </w:p>
    <w:p w14:paraId="36AC3A0E" w14:textId="77777777" w:rsidR="00F5544E" w:rsidRPr="005D1059" w:rsidRDefault="00F5544E">
      <w:pPr>
        <w:spacing w:after="40"/>
        <w:ind w:left="360" w:right="216"/>
        <w:rPr>
          <w:rFonts w:ascii="Times New Roman" w:hAnsi="Times New Roman" w:cs="Times New Roman"/>
          <w:color w:val="000000" w:themeColor="text1"/>
        </w:rPr>
      </w:pPr>
    </w:p>
    <w:p w14:paraId="083BEAB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 IF choice = Reports</w:t>
      </w:r>
    </w:p>
    <w:p w14:paraId="7DA7B70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Generate availability report</w:t>
      </w:r>
    </w:p>
    <w:p w14:paraId="26259E3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Generate patient-allocation report</w:t>
      </w:r>
    </w:p>
    <w:p w14:paraId="0C33D55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Generate maintenance-due report</w:t>
      </w:r>
    </w:p>
    <w:p w14:paraId="3B8C1BE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Generate cost report</w:t>
      </w:r>
    </w:p>
    <w:p w14:paraId="0917810E" w14:textId="77777777" w:rsidR="00F5544E" w:rsidRPr="005D1059" w:rsidRDefault="00F5544E">
      <w:pPr>
        <w:spacing w:after="40"/>
        <w:ind w:left="360" w:right="216"/>
        <w:rPr>
          <w:rFonts w:ascii="Times New Roman" w:hAnsi="Times New Roman" w:cs="Times New Roman"/>
          <w:color w:val="000000" w:themeColor="text1"/>
        </w:rPr>
      </w:pPr>
    </w:p>
    <w:p w14:paraId="65BEAD8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 IF choice = Demonstrate operators/pointers</w:t>
      </w:r>
    </w:p>
    <w:p w14:paraId="5F14242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Demonstrate +, &lt;, &lt;&lt;, this pointer and derived pointer</w:t>
      </w:r>
    </w:p>
    <w:p w14:paraId="22BAEB25" w14:textId="77777777" w:rsidR="00F5544E" w:rsidRPr="005D1059" w:rsidRDefault="00F5544E">
      <w:pPr>
        <w:spacing w:after="40"/>
        <w:ind w:left="360" w:right="216"/>
        <w:rPr>
          <w:rFonts w:ascii="Times New Roman" w:hAnsi="Times New Roman" w:cs="Times New Roman"/>
          <w:color w:val="000000" w:themeColor="text1"/>
        </w:rPr>
      </w:pPr>
    </w:p>
    <w:p w14:paraId="77DBA62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 IF invalid choice</w:t>
      </w:r>
    </w:p>
    <w:p w14:paraId="408243D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Display error</w:t>
      </w:r>
    </w:p>
    <w:p w14:paraId="6070895B" w14:textId="77777777" w:rsidR="00F5544E" w:rsidRPr="005D1059" w:rsidRDefault="00F5544E">
      <w:pPr>
        <w:spacing w:after="40"/>
        <w:ind w:left="360" w:right="216"/>
        <w:rPr>
          <w:rFonts w:ascii="Times New Roman" w:hAnsi="Times New Roman" w:cs="Times New Roman"/>
          <w:color w:val="000000" w:themeColor="text1"/>
        </w:rPr>
      </w:pPr>
    </w:p>
    <w:p w14:paraId="58525F7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END LOOP</w:t>
      </w:r>
    </w:p>
    <w:p w14:paraId="6B26532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Destroy system</w:t>
      </w:r>
    </w:p>
    <w:p w14:paraId="38507B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 owned dynamic memory is released</w:t>
      </w:r>
    </w:p>
    <w:p w14:paraId="0295F53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END</w:t>
      </w:r>
    </w:p>
    <w:p w14:paraId="4DEBF439"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5. Complete C++17 Source Code</w:t>
      </w:r>
    </w:p>
    <w:p w14:paraId="70051AF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#include &lt;iostream&gt;</w:t>
      </w:r>
    </w:p>
    <w:p w14:paraId="0EE8EBB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#include &lt;iomanip&gt;</w:t>
      </w:r>
    </w:p>
    <w:p w14:paraId="18A7D8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#include &lt;string&gt;</w:t>
      </w:r>
    </w:p>
    <w:p w14:paraId="7A20B48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#include &lt;vector&gt;</w:t>
      </w:r>
    </w:p>
    <w:p w14:paraId="53BA29E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#include &lt;memory&gt;</w:t>
      </w:r>
    </w:p>
    <w:p w14:paraId="27E6902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#include &lt;algorithm&gt;</w:t>
      </w:r>
    </w:p>
    <w:p w14:paraId="5335376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#include &lt;ctime&gt;</w:t>
      </w:r>
    </w:p>
    <w:p w14:paraId="3B9C5C3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#include &lt;sstream&gt;</w:t>
      </w:r>
    </w:p>
    <w:p w14:paraId="7889867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#include &lt;limits&gt;</w:t>
      </w:r>
    </w:p>
    <w:p w14:paraId="4EF93636" w14:textId="77777777" w:rsidR="00F5544E" w:rsidRPr="005D1059" w:rsidRDefault="00F5544E">
      <w:pPr>
        <w:spacing w:after="40"/>
        <w:ind w:left="360" w:right="216"/>
        <w:rPr>
          <w:rFonts w:ascii="Times New Roman" w:hAnsi="Times New Roman" w:cs="Times New Roman"/>
          <w:color w:val="000000" w:themeColor="text1"/>
        </w:rPr>
      </w:pPr>
    </w:p>
    <w:p w14:paraId="49A1968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using namespace std;</w:t>
      </w:r>
    </w:p>
    <w:p w14:paraId="57178105" w14:textId="77777777" w:rsidR="00F5544E" w:rsidRPr="005D1059" w:rsidRDefault="00F5544E">
      <w:pPr>
        <w:spacing w:after="40"/>
        <w:ind w:left="360" w:right="216"/>
        <w:rPr>
          <w:rFonts w:ascii="Times New Roman" w:hAnsi="Times New Roman" w:cs="Times New Roman"/>
          <w:color w:val="000000" w:themeColor="text1"/>
        </w:rPr>
      </w:pPr>
    </w:p>
    <w:p w14:paraId="3BBD727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 Utility ---------- */</w:t>
      </w:r>
    </w:p>
    <w:p w14:paraId="6DDCE3F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string today() {</w:t>
      </w:r>
    </w:p>
    <w:p w14:paraId="4E2194E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time_t t = time(nullptr);</w:t>
      </w:r>
    </w:p>
    <w:p w14:paraId="795A419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tm *lt = localtime(&amp;t);</w:t>
      </w:r>
    </w:p>
    <w:p w14:paraId="1693891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ostringstream os;</w:t>
      </w:r>
    </w:p>
    <w:p w14:paraId="34FDF5A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os &lt;&lt; (1900 + lt-&gt;tm_year) &lt;&lt; "-"</w:t>
      </w:r>
    </w:p>
    <w:p w14:paraId="0DC6663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setw(2) &lt;&lt; setfill('0') &lt;&lt; (1 + lt-&gt;tm_mon) &lt;&lt; "-"</w:t>
      </w:r>
    </w:p>
    <w:p w14:paraId="0F4BC4D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setw(2) &lt;&lt; setfill('0') &lt;&lt; lt-&gt;tm_mday;</w:t>
      </w:r>
    </w:p>
    <w:p w14:paraId="68CC224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os.str();</w:t>
      </w:r>
    </w:p>
    <w:p w14:paraId="7A4D0A3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788EA252" w14:textId="77777777" w:rsidR="00F5544E" w:rsidRPr="005D1059" w:rsidRDefault="00F5544E">
      <w:pPr>
        <w:spacing w:after="40"/>
        <w:ind w:left="360" w:right="216"/>
        <w:rPr>
          <w:rFonts w:ascii="Times New Roman" w:hAnsi="Times New Roman" w:cs="Times New Roman"/>
          <w:color w:val="000000" w:themeColor="text1"/>
        </w:rPr>
      </w:pPr>
    </w:p>
    <w:p w14:paraId="12F60DD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void clearInput() {</w:t>
      </w:r>
    </w:p>
    <w:p w14:paraId="047CBF4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cin.clear();</w:t>
      </w:r>
    </w:p>
    <w:p w14:paraId="40C3C58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cin.ignore(numeric_limits&lt;streamsize&gt;::max(), '\n');</w:t>
      </w:r>
    </w:p>
    <w:p w14:paraId="317E0D6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4BD62E0B" w14:textId="77777777" w:rsidR="00F5544E" w:rsidRPr="005D1059" w:rsidRDefault="00F5544E">
      <w:pPr>
        <w:spacing w:after="40"/>
        <w:ind w:left="360" w:right="216"/>
        <w:rPr>
          <w:rFonts w:ascii="Times New Roman" w:hAnsi="Times New Roman" w:cs="Times New Roman"/>
          <w:color w:val="000000" w:themeColor="text1"/>
        </w:rPr>
      </w:pPr>
    </w:p>
    <w:p w14:paraId="72B14A3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 Patient ---------- */</w:t>
      </w:r>
    </w:p>
    <w:p w14:paraId="1679013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Patient {</w:t>
      </w:r>
    </w:p>
    <w:p w14:paraId="3B31524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private:</w:t>
      </w:r>
    </w:p>
    <w:p w14:paraId="6E2F6FA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id, name, ward;</w:t>
      </w:r>
    </w:p>
    <w:p w14:paraId="2CDC048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clinicalPriority;       // 1 = highest, 5 = lowest</w:t>
      </w:r>
    </w:p>
    <w:p w14:paraId="0FA7AB2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riskCategory;</w:t>
      </w:r>
    </w:p>
    <w:p w14:paraId="2E5DE2C4" w14:textId="77777777" w:rsidR="00F5544E" w:rsidRPr="005D1059" w:rsidRDefault="00F5544E">
      <w:pPr>
        <w:spacing w:after="40"/>
        <w:ind w:left="360" w:right="216"/>
        <w:rPr>
          <w:rFonts w:ascii="Times New Roman" w:hAnsi="Times New Roman" w:cs="Times New Roman"/>
          <w:color w:val="000000" w:themeColor="text1"/>
        </w:rPr>
      </w:pPr>
    </w:p>
    <w:p w14:paraId="62D14CB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127A298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 : id(""), name(""), ward(""), clinicalPriority(5),</w:t>
      </w:r>
    </w:p>
    <w:p w14:paraId="739820B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riskCategory("LOW") {}</w:t>
      </w:r>
    </w:p>
    <w:p w14:paraId="2E2B21C9" w14:textId="77777777" w:rsidR="00F5544E" w:rsidRPr="005D1059" w:rsidRDefault="00F5544E">
      <w:pPr>
        <w:spacing w:after="40"/>
        <w:ind w:left="360" w:right="216"/>
        <w:rPr>
          <w:rFonts w:ascii="Times New Roman" w:hAnsi="Times New Roman" w:cs="Times New Roman"/>
          <w:color w:val="000000" w:themeColor="text1"/>
        </w:rPr>
      </w:pPr>
    </w:p>
    <w:p w14:paraId="47BBDCA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Patient(string i, string n, string w, int p, string r)</w:t>
      </w:r>
    </w:p>
    <w:p w14:paraId="0D0DF60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id(i), name(n), ward(w),</w:t>
      </w:r>
    </w:p>
    <w:p w14:paraId="6BA5075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clinicalPriority(p), riskCategory(r) {}</w:t>
      </w:r>
    </w:p>
    <w:p w14:paraId="3517A4C5" w14:textId="77777777" w:rsidR="00F5544E" w:rsidRPr="005D1059" w:rsidRDefault="00F5544E">
      <w:pPr>
        <w:spacing w:after="40"/>
        <w:ind w:left="360" w:right="216"/>
        <w:rPr>
          <w:rFonts w:ascii="Times New Roman" w:hAnsi="Times New Roman" w:cs="Times New Roman"/>
          <w:color w:val="000000" w:themeColor="text1"/>
        </w:rPr>
      </w:pPr>
    </w:p>
    <w:p w14:paraId="6718DF5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const string&amp; getId() const { return id; }</w:t>
      </w:r>
    </w:p>
    <w:p w14:paraId="403C511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const string&amp; getWard() const { return ward; }</w:t>
      </w:r>
    </w:p>
    <w:p w14:paraId="650096D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getPriority() const { return clinicalPriority; }</w:t>
      </w:r>
    </w:p>
    <w:p w14:paraId="62A7464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const string&amp; getRisk() const { return riskCategory; }</w:t>
      </w:r>
    </w:p>
    <w:p w14:paraId="464067B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const string&amp; getName() const { return name; }</w:t>
      </w:r>
    </w:p>
    <w:p w14:paraId="2FD7A15C" w14:textId="77777777" w:rsidR="00F5544E" w:rsidRPr="005D1059" w:rsidRDefault="00F5544E">
      <w:pPr>
        <w:spacing w:after="40"/>
        <w:ind w:left="360" w:right="216"/>
        <w:rPr>
          <w:rFonts w:ascii="Times New Roman" w:hAnsi="Times New Roman" w:cs="Times New Roman"/>
          <w:color w:val="000000" w:themeColor="text1"/>
        </w:rPr>
      </w:pPr>
    </w:p>
    <w:p w14:paraId="7E56240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display() const {</w:t>
      </w:r>
    </w:p>
    <w:p w14:paraId="49B0358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left &lt;&lt; setw(10) &lt;&lt; id</w:t>
      </w:r>
    </w:p>
    <w:p w14:paraId="0803070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setw(20) &lt;&lt; name</w:t>
      </w:r>
    </w:p>
    <w:p w14:paraId="7730DF0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setw(12) &lt;&lt; ward</w:t>
      </w:r>
    </w:p>
    <w:p w14:paraId="28E9AAD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setw(10) &lt;&lt; clinicalPriority</w:t>
      </w:r>
    </w:p>
    <w:p w14:paraId="274C186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setw(10) &lt;&lt; riskCategory &lt;&lt; '\n';</w:t>
      </w:r>
    </w:p>
    <w:p w14:paraId="2D52066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ECBAFF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2729C8A8" w14:textId="77777777" w:rsidR="00F5544E" w:rsidRPr="005D1059" w:rsidRDefault="00F5544E">
      <w:pPr>
        <w:spacing w:after="40"/>
        <w:ind w:left="360" w:right="216"/>
        <w:rPr>
          <w:rFonts w:ascii="Times New Roman" w:hAnsi="Times New Roman" w:cs="Times New Roman"/>
          <w:color w:val="000000" w:themeColor="text1"/>
        </w:rPr>
      </w:pPr>
    </w:p>
    <w:p w14:paraId="0903A48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 Shared identity: virtual base ---------- */</w:t>
      </w:r>
    </w:p>
    <w:p w14:paraId="6BCBC48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ResourceIdentity {</w:t>
      </w:r>
    </w:p>
    <w:p w14:paraId="033F680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protected:</w:t>
      </w:r>
    </w:p>
    <w:p w14:paraId="3287A20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resourceId;</w:t>
      </w:r>
    </w:p>
    <w:p w14:paraId="186092B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resourceName;</w:t>
      </w:r>
    </w:p>
    <w:p w14:paraId="4BE90D42" w14:textId="77777777" w:rsidR="00F5544E" w:rsidRPr="005D1059" w:rsidRDefault="00F5544E">
      <w:pPr>
        <w:spacing w:after="40"/>
        <w:ind w:left="360" w:right="216"/>
        <w:rPr>
          <w:rFonts w:ascii="Times New Roman" w:hAnsi="Times New Roman" w:cs="Times New Roman"/>
          <w:color w:val="000000" w:themeColor="text1"/>
        </w:rPr>
      </w:pPr>
    </w:p>
    <w:p w14:paraId="46AE7F3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2F52F31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ResourceIdentity(string id = "", string name = "")</w:t>
      </w:r>
    </w:p>
    <w:p w14:paraId="1C4577B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 resourceId(id), resourceName(name) {}</w:t>
      </w:r>
    </w:p>
    <w:p w14:paraId="300EEC65" w14:textId="77777777" w:rsidR="00F5544E" w:rsidRPr="005D1059" w:rsidRDefault="00F5544E">
      <w:pPr>
        <w:spacing w:after="40"/>
        <w:ind w:left="360" w:right="216"/>
        <w:rPr>
          <w:rFonts w:ascii="Times New Roman" w:hAnsi="Times New Roman" w:cs="Times New Roman"/>
          <w:color w:val="000000" w:themeColor="text1"/>
        </w:rPr>
      </w:pPr>
    </w:p>
    <w:p w14:paraId="478F9FA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const string&amp; getId() const { return resourceId; }</w:t>
      </w:r>
    </w:p>
    <w:p w14:paraId="6BECB60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const string&amp; getName() const { return resourceName; }</w:t>
      </w:r>
    </w:p>
    <w:p w14:paraId="730F83F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35461304" w14:textId="77777777" w:rsidR="00F5544E" w:rsidRPr="005D1059" w:rsidRDefault="00F5544E">
      <w:pPr>
        <w:spacing w:after="40"/>
        <w:ind w:left="360" w:right="216"/>
        <w:rPr>
          <w:rFonts w:ascii="Times New Roman" w:hAnsi="Times New Roman" w:cs="Times New Roman"/>
          <w:color w:val="000000" w:themeColor="text1"/>
        </w:rPr>
      </w:pPr>
    </w:p>
    <w:p w14:paraId="5C543F2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 Abstract base class ---------- */</w:t>
      </w:r>
    </w:p>
    <w:p w14:paraId="27082FB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HospitalResource : public virtual ResourceIdentity {</w:t>
      </w:r>
    </w:p>
    <w:p w14:paraId="001C145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50452DA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HospitalResource(string id = "", string name = "")</w:t>
      </w:r>
    </w:p>
    <w:p w14:paraId="08F5A75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ResourceIdentity(id, name) {}</w:t>
      </w:r>
    </w:p>
    <w:p w14:paraId="532212B1" w14:textId="77777777" w:rsidR="00F5544E" w:rsidRPr="005D1059" w:rsidRDefault="00F5544E">
      <w:pPr>
        <w:spacing w:after="40"/>
        <w:ind w:left="360" w:right="216"/>
        <w:rPr>
          <w:rFonts w:ascii="Times New Roman" w:hAnsi="Times New Roman" w:cs="Times New Roman"/>
          <w:color w:val="000000" w:themeColor="text1"/>
        </w:rPr>
      </w:pPr>
    </w:p>
    <w:p w14:paraId="5D33F8D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virtual ~HospitalResource() = default;</w:t>
      </w:r>
    </w:p>
    <w:p w14:paraId="2DDD9F67" w14:textId="77777777" w:rsidR="00F5544E" w:rsidRPr="005D1059" w:rsidRDefault="00F5544E">
      <w:pPr>
        <w:spacing w:after="40"/>
        <w:ind w:left="360" w:right="216"/>
        <w:rPr>
          <w:rFonts w:ascii="Times New Roman" w:hAnsi="Times New Roman" w:cs="Times New Roman"/>
          <w:color w:val="000000" w:themeColor="text1"/>
        </w:rPr>
      </w:pPr>
    </w:p>
    <w:p w14:paraId="2A3909B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virtual string resourceType() const = 0;   // pure virtual</w:t>
      </w:r>
    </w:p>
    <w:p w14:paraId="6936560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virtual void display() const = 0;</w:t>
      </w:r>
    </w:p>
    <w:p w14:paraId="648FD66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virtual bool suitableFor(const Patient&amp; p) const = 0;</w:t>
      </w:r>
    </w:p>
    <w:p w14:paraId="7D2161F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04B9440A" w14:textId="77777777" w:rsidR="00F5544E" w:rsidRPr="005D1059" w:rsidRDefault="00F5544E">
      <w:pPr>
        <w:spacing w:after="40"/>
        <w:ind w:left="360" w:right="216"/>
        <w:rPr>
          <w:rFonts w:ascii="Times New Roman" w:hAnsi="Times New Roman" w:cs="Times New Roman"/>
          <w:color w:val="000000" w:themeColor="text1"/>
        </w:rPr>
      </w:pPr>
    </w:p>
    <w:p w14:paraId="5273E35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 Supporting record ---------- */</w:t>
      </w:r>
    </w:p>
    <w:p w14:paraId="42E6354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struct AllocationRecord {</w:t>
      </w:r>
    </w:p>
    <w:p w14:paraId="1497FF5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patientId;</w:t>
      </w:r>
    </w:p>
    <w:p w14:paraId="262AF50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patientName;</w:t>
      </w:r>
    </w:p>
    <w:p w14:paraId="5906301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startDate;</w:t>
      </w:r>
    </w:p>
    <w:p w14:paraId="5D70689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usageHours;</w:t>
      </w:r>
    </w:p>
    <w:p w14:paraId="3C69D24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active;</w:t>
      </w:r>
    </w:p>
    <w:p w14:paraId="42B4008C" w14:textId="77777777" w:rsidR="00F5544E" w:rsidRPr="005D1059" w:rsidRDefault="00F5544E">
      <w:pPr>
        <w:spacing w:after="40"/>
        <w:ind w:left="360" w:right="216"/>
        <w:rPr>
          <w:rFonts w:ascii="Times New Roman" w:hAnsi="Times New Roman" w:cs="Times New Roman"/>
          <w:color w:val="000000" w:themeColor="text1"/>
        </w:rPr>
      </w:pPr>
    </w:p>
    <w:p w14:paraId="0E85DB2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w:t>
      </w:r>
    </w:p>
    <w:p w14:paraId="4034DD9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patientId(""), patientName(""), startDate(""),</w:t>
      </w:r>
    </w:p>
    <w:p w14:paraId="4725470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usageHours(0), active(false) {}</w:t>
      </w:r>
    </w:p>
    <w:p w14:paraId="7C222C88" w14:textId="77777777" w:rsidR="00F5544E" w:rsidRPr="005D1059" w:rsidRDefault="00F5544E">
      <w:pPr>
        <w:spacing w:after="40"/>
        <w:ind w:left="360" w:right="216"/>
        <w:rPr>
          <w:rFonts w:ascii="Times New Roman" w:hAnsi="Times New Roman" w:cs="Times New Roman"/>
          <w:color w:val="000000" w:themeColor="text1"/>
        </w:rPr>
      </w:pPr>
    </w:p>
    <w:p w14:paraId="4613539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AllocationRecord(string pid, string pname, int hours)</w:t>
      </w:r>
    </w:p>
    <w:p w14:paraId="6E79CCB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patientId(pid), patientName(pname), startDate(today()),</w:t>
      </w:r>
    </w:p>
    <w:p w14:paraId="51B0AAE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usageHours(hours), active(true) {}</w:t>
      </w:r>
    </w:p>
    <w:p w14:paraId="01985E5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4D6913D0" w14:textId="77777777" w:rsidR="00F5544E" w:rsidRPr="005D1059" w:rsidRDefault="00F5544E">
      <w:pPr>
        <w:spacing w:after="40"/>
        <w:ind w:left="360" w:right="216"/>
        <w:rPr>
          <w:rFonts w:ascii="Times New Roman" w:hAnsi="Times New Roman" w:cs="Times New Roman"/>
          <w:color w:val="000000" w:themeColor="text1"/>
        </w:rPr>
      </w:pPr>
    </w:p>
    <w:p w14:paraId="532A005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 Member class: composition ---------- */</w:t>
      </w:r>
    </w:p>
    <w:p w14:paraId="0D5BA62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BatteryModule {</w:t>
      </w:r>
    </w:p>
    <w:p w14:paraId="100207E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private:</w:t>
      </w:r>
    </w:p>
    <w:p w14:paraId="38F4F0D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level;</w:t>
      </w:r>
    </w:p>
    <w:p w14:paraId="27C776F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rechargeable;</w:t>
      </w:r>
    </w:p>
    <w:p w14:paraId="2A2BB0EE" w14:textId="77777777" w:rsidR="00F5544E" w:rsidRPr="005D1059" w:rsidRDefault="00F5544E">
      <w:pPr>
        <w:spacing w:after="40"/>
        <w:ind w:left="360" w:right="216"/>
        <w:rPr>
          <w:rFonts w:ascii="Times New Roman" w:hAnsi="Times New Roman" w:cs="Times New Roman"/>
          <w:color w:val="000000" w:themeColor="text1"/>
        </w:rPr>
      </w:pPr>
    </w:p>
    <w:p w14:paraId="692F741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5C84E00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BatteryModule(int l = 100, bool r = true)</w:t>
      </w:r>
    </w:p>
    <w:p w14:paraId="709378A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level(max(0, min(100, l))), rechargeable(r) {}</w:t>
      </w:r>
    </w:p>
    <w:p w14:paraId="6488B87E" w14:textId="77777777" w:rsidR="00F5544E" w:rsidRPr="005D1059" w:rsidRDefault="00F5544E">
      <w:pPr>
        <w:spacing w:after="40"/>
        <w:ind w:left="360" w:right="216"/>
        <w:rPr>
          <w:rFonts w:ascii="Times New Roman" w:hAnsi="Times New Roman" w:cs="Times New Roman"/>
          <w:color w:val="000000" w:themeColor="text1"/>
        </w:rPr>
      </w:pPr>
    </w:p>
    <w:p w14:paraId="6C1AB68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getLevel() const { return level; }</w:t>
      </w:r>
    </w:p>
    <w:p w14:paraId="57D94371" w14:textId="77777777" w:rsidR="00F5544E" w:rsidRPr="005D1059" w:rsidRDefault="00F5544E">
      <w:pPr>
        <w:spacing w:after="40"/>
        <w:ind w:left="360" w:right="216"/>
        <w:rPr>
          <w:rFonts w:ascii="Times New Roman" w:hAnsi="Times New Roman" w:cs="Times New Roman"/>
          <w:color w:val="000000" w:themeColor="text1"/>
        </w:rPr>
      </w:pPr>
    </w:p>
    <w:p w14:paraId="44FD1D3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setLevel(int l) {</w:t>
      </w:r>
    </w:p>
    <w:p w14:paraId="3D55C42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level = max(0, min(100, l));</w:t>
      </w:r>
    </w:p>
    <w:p w14:paraId="1E5306D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239B3C0" w14:textId="77777777" w:rsidR="00F5544E" w:rsidRPr="005D1059" w:rsidRDefault="00F5544E">
      <w:pPr>
        <w:spacing w:after="40"/>
        <w:ind w:left="360" w:right="216"/>
        <w:rPr>
          <w:rFonts w:ascii="Times New Roman" w:hAnsi="Times New Roman" w:cs="Times New Roman"/>
          <w:color w:val="000000" w:themeColor="text1"/>
        </w:rPr>
      </w:pPr>
    </w:p>
    <w:p w14:paraId="2AB1CA8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bool sufficient(int required) const {</w:t>
      </w:r>
    </w:p>
    <w:p w14:paraId="01B4828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level &gt;= required;</w:t>
      </w:r>
    </w:p>
    <w:p w14:paraId="05003FD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59D3FC4" w14:textId="77777777" w:rsidR="00F5544E" w:rsidRPr="005D1059" w:rsidRDefault="00F5544E">
      <w:pPr>
        <w:spacing w:after="40"/>
        <w:ind w:left="360" w:right="216"/>
        <w:rPr>
          <w:rFonts w:ascii="Times New Roman" w:hAnsi="Times New Roman" w:cs="Times New Roman"/>
          <w:color w:val="000000" w:themeColor="text1"/>
        </w:rPr>
      </w:pPr>
    </w:p>
    <w:p w14:paraId="2CA4494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display() const {</w:t>
      </w:r>
    </w:p>
    <w:p w14:paraId="359C799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"Battery: " &lt;&lt; level &lt;&lt; "%";</w:t>
      </w:r>
    </w:p>
    <w:p w14:paraId="4EF2852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(rechargeable) cout &lt;&lt; " (rechargeable)";</w:t>
      </w:r>
    </w:p>
    <w:p w14:paraId="48EB127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D2F5AC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1CB998EC" w14:textId="77777777" w:rsidR="00F5544E" w:rsidRPr="005D1059" w:rsidRDefault="00F5544E">
      <w:pPr>
        <w:spacing w:after="40"/>
        <w:ind w:left="360" w:right="216"/>
        <w:rPr>
          <w:rFonts w:ascii="Times New Roman" w:hAnsi="Times New Roman" w:cs="Times New Roman"/>
          <w:color w:val="000000" w:themeColor="text1"/>
        </w:rPr>
      </w:pPr>
    </w:p>
    <w:p w14:paraId="172C647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 Main equipment class ---------- */</w:t>
      </w:r>
    </w:p>
    <w:p w14:paraId="1D17BF3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MedicalEquipment : public HospitalResource {</w:t>
      </w:r>
    </w:p>
    <w:p w14:paraId="330F767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protected:</w:t>
      </w:r>
    </w:p>
    <w:p w14:paraId="7340E37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ward;</w:t>
      </w:r>
    </w:p>
    <w:p w14:paraId="1B63081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operational;</w:t>
      </w:r>
    </w:p>
    <w:p w14:paraId="413A860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available;</w:t>
      </w:r>
    </w:p>
    <w:p w14:paraId="7D34269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minimumBattery;</w:t>
      </w:r>
    </w:p>
    <w:p w14:paraId="54BA22B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riskCategory;</w:t>
      </w:r>
    </w:p>
    <w:p w14:paraId="03D36E1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double hourlyCost;</w:t>
      </w:r>
    </w:p>
    <w:p w14:paraId="6132985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calibrationValidDays;</w:t>
      </w:r>
    </w:p>
    <w:p w14:paraId="6D0ACF0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lastCalibrationDate;</w:t>
      </w:r>
    </w:p>
    <w:p w14:paraId="52B4B9FF" w14:textId="77777777" w:rsidR="00F5544E" w:rsidRPr="005D1059" w:rsidRDefault="00F5544E">
      <w:pPr>
        <w:spacing w:after="40"/>
        <w:ind w:left="360" w:right="216"/>
        <w:rPr>
          <w:rFonts w:ascii="Times New Roman" w:hAnsi="Times New Roman" w:cs="Times New Roman"/>
          <w:color w:val="000000" w:themeColor="text1"/>
        </w:rPr>
      </w:pPr>
    </w:p>
    <w:p w14:paraId="7A505B0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BatteryModule battery;</w:t>
      </w:r>
    </w:p>
    <w:p w14:paraId="77C205BE" w14:textId="77777777" w:rsidR="00F5544E" w:rsidRPr="005D1059" w:rsidRDefault="00F5544E">
      <w:pPr>
        <w:spacing w:after="40"/>
        <w:ind w:left="360" w:right="216"/>
        <w:rPr>
          <w:rFonts w:ascii="Times New Roman" w:hAnsi="Times New Roman" w:cs="Times New Roman"/>
          <w:color w:val="000000" w:themeColor="text1"/>
        </w:rPr>
      </w:pPr>
    </w:p>
    <w:p w14:paraId="69634C5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Dynamically allocated service-history data: deep copied.</w:t>
      </w:r>
    </w:p>
    <w:p w14:paraId="2173E13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serviceHistory;</w:t>
      </w:r>
    </w:p>
    <w:p w14:paraId="75931B3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size_t serviceCount;</w:t>
      </w:r>
    </w:p>
    <w:p w14:paraId="27882E4E" w14:textId="77777777" w:rsidR="00F5544E" w:rsidRPr="005D1059" w:rsidRDefault="00F5544E">
      <w:pPr>
        <w:spacing w:after="40"/>
        <w:ind w:left="360" w:right="216"/>
        <w:rPr>
          <w:rFonts w:ascii="Times New Roman" w:hAnsi="Times New Roman" w:cs="Times New Roman"/>
          <w:color w:val="000000" w:themeColor="text1"/>
        </w:rPr>
      </w:pPr>
    </w:p>
    <w:p w14:paraId="2E651CA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Dynamically allocated patient-allocation records.</w:t>
      </w:r>
    </w:p>
    <w:p w14:paraId="78094D5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 allocationRecords;</w:t>
      </w:r>
    </w:p>
    <w:p w14:paraId="17E8190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size_t allocationCount;</w:t>
      </w:r>
    </w:p>
    <w:p w14:paraId="3E15247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size_t allocationCapacity;</w:t>
      </w:r>
    </w:p>
    <w:p w14:paraId="4C23E967" w14:textId="77777777" w:rsidR="00F5544E" w:rsidRPr="005D1059" w:rsidRDefault="00F5544E">
      <w:pPr>
        <w:spacing w:after="40"/>
        <w:ind w:left="360" w:right="216"/>
        <w:rPr>
          <w:rFonts w:ascii="Times New Roman" w:hAnsi="Times New Roman" w:cs="Times New Roman"/>
          <w:color w:val="000000" w:themeColor="text1"/>
        </w:rPr>
      </w:pPr>
    </w:p>
    <w:p w14:paraId="18BDF2E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copyFrom(const MedicalEquipment&amp; other) {</w:t>
      </w:r>
    </w:p>
    <w:p w14:paraId="4A1C63A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ward = other.ward;</w:t>
      </w:r>
    </w:p>
    <w:p w14:paraId="3E26FDE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operational = other.operational;</w:t>
      </w:r>
    </w:p>
    <w:p w14:paraId="78E7DF7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available = other.available;</w:t>
      </w:r>
    </w:p>
    <w:p w14:paraId="7274897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minimumBattery = other.minimumBattery;</w:t>
      </w:r>
    </w:p>
    <w:p w14:paraId="7BCA346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riskCategory = other.riskCategory;</w:t>
      </w:r>
    </w:p>
    <w:p w14:paraId="1748563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hourlyCost = other.hourlyCost;</w:t>
      </w:r>
    </w:p>
    <w:p w14:paraId="4D2041E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calibrationValidDays = other.calibrationValidDays;</w:t>
      </w:r>
    </w:p>
    <w:p w14:paraId="698C8D5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lastCalibrationDate = other.lastCalibrationDate;</w:t>
      </w:r>
    </w:p>
    <w:p w14:paraId="5017F1D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battery = other.battery;</w:t>
      </w:r>
    </w:p>
    <w:p w14:paraId="41A5A2C4" w14:textId="77777777" w:rsidR="00F5544E" w:rsidRPr="005D1059" w:rsidRDefault="00F5544E">
      <w:pPr>
        <w:spacing w:after="40"/>
        <w:ind w:left="360" w:right="216"/>
        <w:rPr>
          <w:rFonts w:ascii="Times New Roman" w:hAnsi="Times New Roman" w:cs="Times New Roman"/>
          <w:color w:val="000000" w:themeColor="text1"/>
        </w:rPr>
      </w:pPr>
    </w:p>
    <w:p w14:paraId="0A6214F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serviceCount = other.serviceCount;</w:t>
      </w:r>
    </w:p>
    <w:p w14:paraId="6FCC1B4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serviceHistory = (serviceCount &gt; 0) ? new string[serviceCount] : nullptr;</w:t>
      </w:r>
    </w:p>
    <w:p w14:paraId="044060A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(size_t i = 0; i &lt; serviceCount; ++i)</w:t>
      </w:r>
    </w:p>
    <w:p w14:paraId="34C9582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serviceHistory[i] = other.serviceHistory[i];</w:t>
      </w:r>
    </w:p>
    <w:p w14:paraId="2B480725" w14:textId="77777777" w:rsidR="00F5544E" w:rsidRPr="005D1059" w:rsidRDefault="00F5544E">
      <w:pPr>
        <w:spacing w:after="40"/>
        <w:ind w:left="360" w:right="216"/>
        <w:rPr>
          <w:rFonts w:ascii="Times New Roman" w:hAnsi="Times New Roman" w:cs="Times New Roman"/>
          <w:color w:val="000000" w:themeColor="text1"/>
        </w:rPr>
      </w:pPr>
    </w:p>
    <w:p w14:paraId="0546DFA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allocationCount = other.allocationCount;</w:t>
      </w:r>
    </w:p>
    <w:p w14:paraId="0AFEA88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allocationCapacity = other.allocationCapacity;</w:t>
      </w:r>
    </w:p>
    <w:p w14:paraId="669489A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 =</w:t>
      </w:r>
    </w:p>
    <w:p w14:paraId="6B729FF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(allocationCapacity &gt; 0)</w:t>
      </w:r>
    </w:p>
    <w:p w14:paraId="2770AD9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 new AllocationRecord[allocationCapacity] : nullptr;</w:t>
      </w:r>
    </w:p>
    <w:p w14:paraId="28BF428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(size_t i = 0; i &lt; allocationCount; ++i)</w:t>
      </w:r>
    </w:p>
    <w:p w14:paraId="4C673CD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allocationRecords[i] = other.allocationRecords[i];</w:t>
      </w:r>
    </w:p>
    <w:p w14:paraId="2F9690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E29AACA" w14:textId="77777777" w:rsidR="00F5544E" w:rsidRPr="005D1059" w:rsidRDefault="00F5544E">
      <w:pPr>
        <w:spacing w:after="40"/>
        <w:ind w:left="360" w:right="216"/>
        <w:rPr>
          <w:rFonts w:ascii="Times New Roman" w:hAnsi="Times New Roman" w:cs="Times New Roman"/>
          <w:color w:val="000000" w:themeColor="text1"/>
        </w:rPr>
      </w:pPr>
    </w:p>
    <w:p w14:paraId="5F89EDA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releaseMemory() {</w:t>
      </w:r>
    </w:p>
    <w:p w14:paraId="496F43E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delete[] serviceHistory;</w:t>
      </w:r>
    </w:p>
    <w:p w14:paraId="4C8D217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serviceHistory = nullptr;</w:t>
      </w:r>
    </w:p>
    <w:p w14:paraId="5D4A2B5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delete[] allocationRecords;</w:t>
      </w:r>
    </w:p>
    <w:p w14:paraId="016EC47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 = nullptr;</w:t>
      </w:r>
    </w:p>
    <w:p w14:paraId="1174B53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serviceCount = 0;</w:t>
      </w:r>
    </w:p>
    <w:p w14:paraId="4559F07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allocationCount = 0;</w:t>
      </w:r>
    </w:p>
    <w:p w14:paraId="266A6AD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allocationCapacity = 0;</w:t>
      </w:r>
    </w:p>
    <w:p w14:paraId="5B90BFD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5B1BCAB5" w14:textId="77777777" w:rsidR="00F5544E" w:rsidRPr="005D1059" w:rsidRDefault="00F5544E">
      <w:pPr>
        <w:spacing w:after="40"/>
        <w:ind w:left="360" w:right="216"/>
        <w:rPr>
          <w:rFonts w:ascii="Times New Roman" w:hAnsi="Times New Roman" w:cs="Times New Roman"/>
          <w:color w:val="000000" w:themeColor="text1"/>
        </w:rPr>
      </w:pPr>
    </w:p>
    <w:p w14:paraId="543C5F6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calibrationValid() const {</w:t>
      </w:r>
    </w:p>
    <w:p w14:paraId="2B25414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For assignment demonstration, a non-empty calibration date and</w:t>
      </w:r>
    </w:p>
    <w:p w14:paraId="4F46C7A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positive validity period mean the calibration is considered valid.</w:t>
      </w:r>
    </w:p>
    <w:p w14:paraId="6965BFE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!lastCalibrationDate.empty() &amp;&amp; calibrationValidDays &gt; 0;</w:t>
      </w:r>
    </w:p>
    <w:p w14:paraId="7F80259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22FB4F3" w14:textId="77777777" w:rsidR="00F5544E" w:rsidRPr="005D1059" w:rsidRDefault="00F5544E">
      <w:pPr>
        <w:spacing w:after="40"/>
        <w:ind w:left="360" w:right="216"/>
        <w:rPr>
          <w:rFonts w:ascii="Times New Roman" w:hAnsi="Times New Roman" w:cs="Times New Roman"/>
          <w:color w:val="000000" w:themeColor="text1"/>
        </w:rPr>
      </w:pPr>
    </w:p>
    <w:p w14:paraId="2B3DC20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7B49EBE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Default constructor</w:t>
      </w:r>
    </w:p>
    <w:p w14:paraId="5DEBB07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w:t>
      </w:r>
    </w:p>
    <w:p w14:paraId="35DDC43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HospitalResource("", ""),</w:t>
      </w:r>
    </w:p>
    <w:p w14:paraId="17BE071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ward("GENERAL"), operational(false), available(true),</w:t>
      </w:r>
    </w:p>
    <w:p w14:paraId="7021E5C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minimumBattery(0), riskCategory("LOW"), hourlyCost(0.0),</w:t>
      </w:r>
    </w:p>
    <w:p w14:paraId="5F78CB8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calibrationValidDays(0), lastCalibrationDate(""),</w:t>
      </w:r>
    </w:p>
    <w:p w14:paraId="3824B16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battery(100), serviceHistory(nullptr), serviceCount(0),</w:t>
      </w:r>
    </w:p>
    <w:p w14:paraId="72B7124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allocationRecords(nullptr), allocationCount(0),</w:t>
      </w:r>
    </w:p>
    <w:p w14:paraId="74447D9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allocationCapacity(0) {}</w:t>
      </w:r>
    </w:p>
    <w:p w14:paraId="0293D1D2" w14:textId="77777777" w:rsidR="00F5544E" w:rsidRPr="005D1059" w:rsidRDefault="00F5544E">
      <w:pPr>
        <w:spacing w:after="40"/>
        <w:ind w:left="360" w:right="216"/>
        <w:rPr>
          <w:rFonts w:ascii="Times New Roman" w:hAnsi="Times New Roman" w:cs="Times New Roman"/>
          <w:color w:val="000000" w:themeColor="text1"/>
        </w:rPr>
      </w:pPr>
    </w:p>
    <w:p w14:paraId="7BE51A6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Parameterized constructor</w:t>
      </w:r>
    </w:p>
    <w:p w14:paraId="1F33260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MedicalEquipment(string id, string name, string w,</w:t>
      </w:r>
    </w:p>
    <w:p w14:paraId="0846E37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double cost, int batt, string risk)</w:t>
      </w:r>
    </w:p>
    <w:p w14:paraId="2290140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HospitalResource(id, name),</w:t>
      </w:r>
    </w:p>
    <w:p w14:paraId="0C5E4B2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ward(w), operational(true), available(true),</w:t>
      </w:r>
    </w:p>
    <w:p w14:paraId="187610D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minimumBattery(batt), riskCategory(risk), hourlyCost(cost),</w:t>
      </w:r>
    </w:p>
    <w:p w14:paraId="0471547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calibrationValidDays(30), lastCalibrationDate(today()),</w:t>
      </w:r>
    </w:p>
    <w:p w14:paraId="0AC10CF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battery(batt), serviceHistory(nullptr), serviceCount(0),</w:t>
      </w:r>
    </w:p>
    <w:p w14:paraId="2B1BA6D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allocationRecords(nullptr), allocationCount(0),</w:t>
      </w:r>
    </w:p>
    <w:p w14:paraId="5EDB6B2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allocationCapacity(0) {}</w:t>
      </w:r>
    </w:p>
    <w:p w14:paraId="22AA9F18" w14:textId="77777777" w:rsidR="00F5544E" w:rsidRPr="005D1059" w:rsidRDefault="00F5544E">
      <w:pPr>
        <w:spacing w:after="40"/>
        <w:ind w:left="360" w:right="216"/>
        <w:rPr>
          <w:rFonts w:ascii="Times New Roman" w:hAnsi="Times New Roman" w:cs="Times New Roman"/>
          <w:color w:val="000000" w:themeColor="text1"/>
        </w:rPr>
      </w:pPr>
    </w:p>
    <w:p w14:paraId="06A6331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Overloaded constructor</w:t>
      </w:r>
    </w:p>
    <w:p w14:paraId="3102A4E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MedicalEquipment(string id, string name, string w,</w:t>
      </w:r>
    </w:p>
    <w:p w14:paraId="4D7C86C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double cost, int batt, string risk,</w:t>
      </w:r>
    </w:p>
    <w:p w14:paraId="3D4AA8B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calibrationDays)</w:t>
      </w:r>
    </w:p>
    <w:p w14:paraId="7436CE4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HospitalResource(id, name),</w:t>
      </w:r>
    </w:p>
    <w:p w14:paraId="7593EE7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ward(w), operational(true), available(true),</w:t>
      </w:r>
    </w:p>
    <w:p w14:paraId="4730AE3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minimumBattery(batt), riskCategory(risk), hourlyCost(cost),</w:t>
      </w:r>
    </w:p>
    <w:p w14:paraId="3197489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calibrationValidDays(calibrationDays),</w:t>
      </w:r>
    </w:p>
    <w:p w14:paraId="13C9C5C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lastCalibrationDate(today()),</w:t>
      </w:r>
    </w:p>
    <w:p w14:paraId="3EB5C1E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battery(batt), serviceHistory(nullptr), serviceCount(0),</w:t>
      </w:r>
    </w:p>
    <w:p w14:paraId="5DDCADD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allocationRecords(nullptr), allocationCount(0),</w:t>
      </w:r>
    </w:p>
    <w:p w14:paraId="76069CD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allocationCapacity(0) {}</w:t>
      </w:r>
    </w:p>
    <w:p w14:paraId="76BB2490" w14:textId="77777777" w:rsidR="00F5544E" w:rsidRPr="005D1059" w:rsidRDefault="00F5544E">
      <w:pPr>
        <w:spacing w:after="40"/>
        <w:ind w:left="360" w:right="216"/>
        <w:rPr>
          <w:rFonts w:ascii="Times New Roman" w:hAnsi="Times New Roman" w:cs="Times New Roman"/>
          <w:color w:val="000000" w:themeColor="text1"/>
        </w:rPr>
      </w:pPr>
    </w:p>
    <w:p w14:paraId="0476A75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Copy constructor: deep copy</w:t>
      </w:r>
    </w:p>
    <w:p w14:paraId="56FDA3C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MedicalEquipment(const MedicalEquipment&amp; other)</w:t>
      </w:r>
    </w:p>
    <w:p w14:paraId="5B80922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HospitalResource(other.resourceId, other.resourceName),</w:t>
      </w:r>
    </w:p>
    <w:p w14:paraId="6E730CD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ward(""), operational(false), available(true),</w:t>
      </w:r>
    </w:p>
    <w:p w14:paraId="4EBFD8C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minimumBattery(0), riskCategory("LOW"), hourlyCost(0.0),</w:t>
      </w:r>
    </w:p>
    <w:p w14:paraId="30EB901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calibrationValidDays(0), lastCalibrationDate(""),</w:t>
      </w:r>
    </w:p>
    <w:p w14:paraId="5802FD9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battery(100), serviceHistory(nullptr), serviceCount(0),</w:t>
      </w:r>
    </w:p>
    <w:p w14:paraId="05C6AD9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allocationRecords(nullptr), allocationCount(0),</w:t>
      </w:r>
    </w:p>
    <w:p w14:paraId="31FF6F9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allocationCapacity(0) {</w:t>
      </w:r>
    </w:p>
    <w:p w14:paraId="2F691B5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copyFrom(other);</w:t>
      </w:r>
    </w:p>
    <w:p w14:paraId="6E49F15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25BCFE5C" w14:textId="77777777" w:rsidR="00F5544E" w:rsidRPr="005D1059" w:rsidRDefault="00F5544E">
      <w:pPr>
        <w:spacing w:after="40"/>
        <w:ind w:left="360" w:right="216"/>
        <w:rPr>
          <w:rFonts w:ascii="Times New Roman" w:hAnsi="Times New Roman" w:cs="Times New Roman"/>
          <w:color w:val="000000" w:themeColor="text1"/>
        </w:rPr>
      </w:pPr>
    </w:p>
    <w:p w14:paraId="5E76E23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Copy assignment: also prevents shallow-copy problems.</w:t>
      </w:r>
    </w:p>
    <w:p w14:paraId="11D14D2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MedicalEquipment&amp; operator=(const MedicalEquipment&amp; other) {</w:t>
      </w:r>
    </w:p>
    <w:p w14:paraId="258A47C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(this != &amp;other) {</w:t>
      </w:r>
    </w:p>
    <w:p w14:paraId="44EFAED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resourceId = other.resourceId;</w:t>
      </w:r>
    </w:p>
    <w:p w14:paraId="3A139EB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resourceName = other.resourceName;</w:t>
      </w:r>
    </w:p>
    <w:p w14:paraId="1DBC8AD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releaseMemory();</w:t>
      </w:r>
    </w:p>
    <w:p w14:paraId="6526B14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copyFrom(other);</w:t>
      </w:r>
    </w:p>
    <w:p w14:paraId="186B7E2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ED29E9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*this;</w:t>
      </w:r>
    </w:p>
    <w:p w14:paraId="2119EDB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AC0E1BD" w14:textId="77777777" w:rsidR="00F5544E" w:rsidRPr="005D1059" w:rsidRDefault="00F5544E">
      <w:pPr>
        <w:spacing w:after="40"/>
        <w:ind w:left="360" w:right="216"/>
        <w:rPr>
          <w:rFonts w:ascii="Times New Roman" w:hAnsi="Times New Roman" w:cs="Times New Roman"/>
          <w:color w:val="000000" w:themeColor="text1"/>
        </w:rPr>
      </w:pPr>
    </w:p>
    <w:p w14:paraId="54A0F73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virtual ~MedicalEquipment() {</w:t>
      </w:r>
    </w:p>
    <w:p w14:paraId="3E38ADA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"[Destructor] Closing equipment case: "</w:t>
      </w:r>
    </w:p>
    <w:p w14:paraId="1F6AD41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resourceId &lt;&lt; '\n';</w:t>
      </w:r>
    </w:p>
    <w:p w14:paraId="6057F3F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releaseMemory();</w:t>
      </w:r>
    </w:p>
    <w:p w14:paraId="2938052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529A31F" w14:textId="77777777" w:rsidR="00F5544E" w:rsidRPr="005D1059" w:rsidRDefault="00F5544E">
      <w:pPr>
        <w:spacing w:after="40"/>
        <w:ind w:left="360" w:right="216"/>
        <w:rPr>
          <w:rFonts w:ascii="Times New Roman" w:hAnsi="Times New Roman" w:cs="Times New Roman"/>
          <w:color w:val="000000" w:themeColor="text1"/>
        </w:rPr>
      </w:pPr>
    </w:p>
    <w:p w14:paraId="0963B7D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resourceType() const override { return "Medical Equipment"; }</w:t>
      </w:r>
    </w:p>
    <w:p w14:paraId="518FF224" w14:textId="77777777" w:rsidR="00F5544E" w:rsidRPr="005D1059" w:rsidRDefault="00F5544E">
      <w:pPr>
        <w:spacing w:after="40"/>
        <w:ind w:left="360" w:right="216"/>
        <w:rPr>
          <w:rFonts w:ascii="Times New Roman" w:hAnsi="Times New Roman" w:cs="Times New Roman"/>
          <w:color w:val="000000" w:themeColor="text1"/>
        </w:rPr>
      </w:pPr>
    </w:p>
    <w:p w14:paraId="1A493CC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Dynamic constructor helper: runtime allocation.</w:t>
      </w:r>
    </w:p>
    <w:p w14:paraId="06AD4EC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createAllocationRecords(size_t n) {</w:t>
      </w:r>
    </w:p>
    <w:p w14:paraId="41B3C96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delete[] allocationRecords;</w:t>
      </w:r>
    </w:p>
    <w:p w14:paraId="2942A5E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allocationCapacity = n;</w:t>
      </w:r>
    </w:p>
    <w:p w14:paraId="7CE4345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allocationCount = 0;</w:t>
      </w:r>
    </w:p>
    <w:p w14:paraId="59B8ACC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 =</w:t>
      </w:r>
    </w:p>
    <w:p w14:paraId="1CC8E03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(n &gt; 0) ? new AllocationRecord[n] : nullptr;</w:t>
      </w:r>
    </w:p>
    <w:p w14:paraId="614DEE2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05B71289" w14:textId="77777777" w:rsidR="00F5544E" w:rsidRPr="005D1059" w:rsidRDefault="00F5544E">
      <w:pPr>
        <w:spacing w:after="40"/>
        <w:ind w:left="360" w:right="216"/>
        <w:rPr>
          <w:rFonts w:ascii="Times New Roman" w:hAnsi="Times New Roman" w:cs="Times New Roman"/>
          <w:color w:val="000000" w:themeColor="text1"/>
        </w:rPr>
      </w:pPr>
    </w:p>
    <w:p w14:paraId="5B4ED19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allocateTo(const Patient&amp; p, int hours) {</w:t>
      </w:r>
    </w:p>
    <w:p w14:paraId="79CC1E3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(!suitableFor(p)) return false;</w:t>
      </w:r>
    </w:p>
    <w:p w14:paraId="26B02E4D" w14:textId="77777777" w:rsidR="00F5544E" w:rsidRPr="005D1059" w:rsidRDefault="00F5544E">
      <w:pPr>
        <w:spacing w:after="40"/>
        <w:ind w:left="360" w:right="216"/>
        <w:rPr>
          <w:rFonts w:ascii="Times New Roman" w:hAnsi="Times New Roman" w:cs="Times New Roman"/>
          <w:color w:val="000000" w:themeColor="text1"/>
        </w:rPr>
      </w:pPr>
    </w:p>
    <w:p w14:paraId="4FECFF7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(allocationCount &gt;= allocationCapacity) {</w:t>
      </w:r>
    </w:p>
    <w:p w14:paraId="52103FC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size_t newCap = (allocationCapacity == 0) ? 2 : allocationCapacity * 2;</w:t>
      </w:r>
    </w:p>
    <w:p w14:paraId="546AC7A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 temp = new AllocationRecord[newCap];</w:t>
      </w:r>
    </w:p>
    <w:p w14:paraId="1F7AF54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(size_t i = 0; i &lt; allocationCount; ++i)</w:t>
      </w:r>
    </w:p>
    <w:p w14:paraId="4B20EFA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temp[i] = allocationRecords[i];</w:t>
      </w:r>
    </w:p>
    <w:p w14:paraId="49959B8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delete[] allocationRecords;</w:t>
      </w:r>
    </w:p>
    <w:p w14:paraId="0B7B573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 = temp;</w:t>
      </w:r>
    </w:p>
    <w:p w14:paraId="15CCB68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allocationCapacity = newCap;</w:t>
      </w:r>
    </w:p>
    <w:p w14:paraId="6983876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5EE47E4" w14:textId="77777777" w:rsidR="00F5544E" w:rsidRPr="005D1059" w:rsidRDefault="00F5544E">
      <w:pPr>
        <w:spacing w:after="40"/>
        <w:ind w:left="360" w:right="216"/>
        <w:rPr>
          <w:rFonts w:ascii="Times New Roman" w:hAnsi="Times New Roman" w:cs="Times New Roman"/>
          <w:color w:val="000000" w:themeColor="text1"/>
        </w:rPr>
      </w:pPr>
    </w:p>
    <w:p w14:paraId="5148EEF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allocationRecords[allocationCount++] =</w:t>
      </w:r>
    </w:p>
    <w:p w14:paraId="76052EC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AllocationRecord(p.getId(), p.getName(), hours);</w:t>
      </w:r>
    </w:p>
    <w:p w14:paraId="3FE19F4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available = false;</w:t>
      </w:r>
    </w:p>
    <w:p w14:paraId="4DA9409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true;</w:t>
      </w:r>
    </w:p>
    <w:p w14:paraId="711F9EB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519E093" w14:textId="77777777" w:rsidR="00F5544E" w:rsidRPr="005D1059" w:rsidRDefault="00F5544E">
      <w:pPr>
        <w:spacing w:after="40"/>
        <w:ind w:left="360" w:right="216"/>
        <w:rPr>
          <w:rFonts w:ascii="Times New Roman" w:hAnsi="Times New Roman" w:cs="Times New Roman"/>
          <w:color w:val="000000" w:themeColor="text1"/>
        </w:rPr>
      </w:pPr>
    </w:p>
    <w:p w14:paraId="2CC9437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releaseFromPatient() {</w:t>
      </w:r>
    </w:p>
    <w:p w14:paraId="402EF55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(size_t i = 0; i &lt; allocationCount; ++i)</w:t>
      </w:r>
    </w:p>
    <w:p w14:paraId="6485F5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(allocationRecords[i].active)</w:t>
      </w:r>
    </w:p>
    <w:p w14:paraId="021F57E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allocationRecords[i].active = false;</w:t>
      </w:r>
    </w:p>
    <w:p w14:paraId="077BC16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available = true;</w:t>
      </w:r>
    </w:p>
    <w:p w14:paraId="31B6BA9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4A2162ED" w14:textId="77777777" w:rsidR="00F5544E" w:rsidRPr="005D1059" w:rsidRDefault="00F5544E">
      <w:pPr>
        <w:spacing w:after="40"/>
        <w:ind w:left="360" w:right="216"/>
        <w:rPr>
          <w:rFonts w:ascii="Times New Roman" w:hAnsi="Times New Roman" w:cs="Times New Roman"/>
          <w:color w:val="000000" w:themeColor="text1"/>
        </w:rPr>
      </w:pPr>
    </w:p>
    <w:p w14:paraId="7DDD098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addServiceRecord(const string&amp; record) {</w:t>
      </w:r>
    </w:p>
    <w:p w14:paraId="23C2957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temp = new string[serviceCount + 1];</w:t>
      </w:r>
    </w:p>
    <w:p w14:paraId="7AEDF7E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(size_t i = 0; i &lt; serviceCount; ++i)</w:t>
      </w:r>
    </w:p>
    <w:p w14:paraId="164B95A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temp[i] = serviceHistory[i];</w:t>
      </w:r>
    </w:p>
    <w:p w14:paraId="6CB83D7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temp[serviceCount] = record;</w:t>
      </w:r>
    </w:p>
    <w:p w14:paraId="731BFC3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delete[] serviceHistory;</w:t>
      </w:r>
    </w:p>
    <w:p w14:paraId="13A7A41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serviceHistory = temp;</w:t>
      </w:r>
    </w:p>
    <w:p w14:paraId="2150008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++serviceCount;</w:t>
      </w:r>
    </w:p>
    <w:p w14:paraId="1530BE3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lastCalibrationDate = today();</w:t>
      </w:r>
    </w:p>
    <w:p w14:paraId="09FD296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502A38D2" w14:textId="77777777" w:rsidR="00F5544E" w:rsidRPr="005D1059" w:rsidRDefault="00F5544E">
      <w:pPr>
        <w:spacing w:after="40"/>
        <w:ind w:left="360" w:right="216"/>
        <w:rPr>
          <w:rFonts w:ascii="Times New Roman" w:hAnsi="Times New Roman" w:cs="Times New Roman"/>
          <w:color w:val="000000" w:themeColor="text1"/>
        </w:rPr>
      </w:pPr>
    </w:p>
    <w:p w14:paraId="7ED2B96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this pointer used for chainable update.</w:t>
      </w:r>
    </w:p>
    <w:p w14:paraId="751FEB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MedicalEquipment&amp; updateBattery(int newLevel) {</w:t>
      </w:r>
    </w:p>
    <w:p w14:paraId="6491DFA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this-&gt;battery.setLevel(newLevel);</w:t>
      </w:r>
    </w:p>
    <w:p w14:paraId="4B3CFF6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*this;</w:t>
      </w:r>
    </w:p>
    <w:p w14:paraId="7E1FCD9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251E0CC4" w14:textId="77777777" w:rsidR="00F5544E" w:rsidRPr="005D1059" w:rsidRDefault="00F5544E">
      <w:pPr>
        <w:spacing w:after="40"/>
        <w:ind w:left="360" w:right="216"/>
        <w:rPr>
          <w:rFonts w:ascii="Times New Roman" w:hAnsi="Times New Roman" w:cs="Times New Roman"/>
          <w:color w:val="000000" w:themeColor="text1"/>
        </w:rPr>
      </w:pPr>
    </w:p>
    <w:p w14:paraId="0CDC93F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MedicalEquipment&amp; updateOperationalStatus(bool status) {</w:t>
      </w:r>
    </w:p>
    <w:p w14:paraId="05265A7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this-&gt;operational = status;</w:t>
      </w:r>
    </w:p>
    <w:p w14:paraId="2B69E70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*this;</w:t>
      </w:r>
    </w:p>
    <w:p w14:paraId="18D159F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275A283" w14:textId="77777777" w:rsidR="00F5544E" w:rsidRPr="005D1059" w:rsidRDefault="00F5544E">
      <w:pPr>
        <w:spacing w:after="40"/>
        <w:ind w:left="360" w:right="216"/>
        <w:rPr>
          <w:rFonts w:ascii="Times New Roman" w:hAnsi="Times New Roman" w:cs="Times New Roman"/>
          <w:color w:val="000000" w:themeColor="text1"/>
        </w:rPr>
      </w:pPr>
    </w:p>
    <w:p w14:paraId="65E85B7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MedicalEquipment&amp; updateWard(const string&amp; w) {</w:t>
      </w:r>
    </w:p>
    <w:p w14:paraId="1E0B042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this-&gt;ward = w;</w:t>
      </w:r>
    </w:p>
    <w:p w14:paraId="27AB576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*this;</w:t>
      </w:r>
    </w:p>
    <w:p w14:paraId="7344372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1B057465" w14:textId="77777777" w:rsidR="00F5544E" w:rsidRPr="005D1059" w:rsidRDefault="00F5544E">
      <w:pPr>
        <w:spacing w:after="40"/>
        <w:ind w:left="360" w:right="216"/>
        <w:rPr>
          <w:rFonts w:ascii="Times New Roman" w:hAnsi="Times New Roman" w:cs="Times New Roman"/>
          <w:color w:val="000000" w:themeColor="text1"/>
        </w:rPr>
      </w:pPr>
    </w:p>
    <w:p w14:paraId="3B4EFF4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isAvailable() const { return available; }</w:t>
      </w:r>
    </w:p>
    <w:p w14:paraId="60A38C7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isOperational() const { return operational; }</w:t>
      </w:r>
    </w:p>
    <w:p w14:paraId="7D51D83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double getHourlyCost() const { return hourlyCost; }</w:t>
      </w:r>
    </w:p>
    <w:p w14:paraId="47E0043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const string&amp; getWard() const { return ward; }</w:t>
      </w:r>
    </w:p>
    <w:p w14:paraId="780F0DE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const string&amp; getRisk() const { return riskCategory; }</w:t>
      </w:r>
    </w:p>
    <w:p w14:paraId="7494E87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getBattery() const { return battery.getLevel(); }</w:t>
      </w:r>
    </w:p>
    <w:p w14:paraId="0FA6711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size_t getAllocationCount() const { return allocationCount; }</w:t>
      </w:r>
    </w:p>
    <w:p w14:paraId="7F4DA684" w14:textId="77777777" w:rsidR="00F5544E" w:rsidRPr="005D1059" w:rsidRDefault="00F5544E">
      <w:pPr>
        <w:spacing w:after="40"/>
        <w:ind w:left="360" w:right="216"/>
        <w:rPr>
          <w:rFonts w:ascii="Times New Roman" w:hAnsi="Times New Roman" w:cs="Times New Roman"/>
          <w:color w:val="000000" w:themeColor="text1"/>
        </w:rPr>
      </w:pPr>
    </w:p>
    <w:p w14:paraId="60FA1F5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 combines estimated usage cost for the two equipment objects</w:t>
      </w:r>
    </w:p>
    <w:p w14:paraId="76925E7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for one hour of combined use.</w:t>
      </w:r>
    </w:p>
    <w:p w14:paraId="683E1A9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double operator+(const MedicalEquipment&amp; other) const {</w:t>
      </w:r>
    </w:p>
    <w:p w14:paraId="318E474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hourlyCost + other.hourlyCost;</w:t>
      </w:r>
    </w:p>
    <w:p w14:paraId="3A5057E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748800C" w14:textId="77777777" w:rsidR="00F5544E" w:rsidRPr="005D1059" w:rsidRDefault="00F5544E">
      <w:pPr>
        <w:spacing w:after="40"/>
        <w:ind w:left="360" w:right="216"/>
        <w:rPr>
          <w:rFonts w:ascii="Times New Roman" w:hAnsi="Times New Roman" w:cs="Times New Roman"/>
          <w:color w:val="000000" w:themeColor="text1"/>
        </w:rPr>
      </w:pPr>
    </w:p>
    <w:p w14:paraId="73652B5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'&lt;' compares suitability score; lower score is better.</w:t>
      </w:r>
    </w:p>
    <w:p w14:paraId="0B3D9B4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suitabilityScore(const Patient&amp; p) const {</w:t>
      </w:r>
    </w:p>
    <w:p w14:paraId="557ABC7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(!suitableFor(p)) return 100000;</w:t>
      </w:r>
    </w:p>
    <w:p w14:paraId="609C507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score = 0;</w:t>
      </w:r>
    </w:p>
    <w:p w14:paraId="67C779A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(ward != p.getWard()) score += 30;</w:t>
      </w:r>
    </w:p>
    <w:p w14:paraId="6A941EF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score += abs(p.getPriority() - 1) * 2;</w:t>
      </w:r>
    </w:p>
    <w:p w14:paraId="4F74D54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score += (100 - battery.getLevel()) / 10;</w:t>
      </w:r>
    </w:p>
    <w:p w14:paraId="5025EB3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(riskCategory != p.getRisk()) score += 3;</w:t>
      </w:r>
    </w:p>
    <w:p w14:paraId="59BC82B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score;</w:t>
      </w:r>
    </w:p>
    <w:p w14:paraId="2FEF0D4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00DE41FB" w14:textId="77777777" w:rsidR="00F5544E" w:rsidRPr="005D1059" w:rsidRDefault="00F5544E">
      <w:pPr>
        <w:spacing w:after="40"/>
        <w:ind w:left="360" w:right="216"/>
        <w:rPr>
          <w:rFonts w:ascii="Times New Roman" w:hAnsi="Times New Roman" w:cs="Times New Roman"/>
          <w:color w:val="000000" w:themeColor="text1"/>
        </w:rPr>
      </w:pPr>
    </w:p>
    <w:p w14:paraId="6995E91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operator&lt;(const MedicalEquipment&amp; other) const {</w:t>
      </w:r>
    </w:p>
    <w:p w14:paraId="371BE5F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Lower score is treated as more suitable.</w:t>
      </w:r>
    </w:p>
    <w:p w14:paraId="4451BBB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suitabilityRank() &lt; other.suitabilityRank();</w:t>
      </w:r>
    </w:p>
    <w:p w14:paraId="0E9A97C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5BBC4C6F" w14:textId="77777777" w:rsidR="00F5544E" w:rsidRPr="005D1059" w:rsidRDefault="00F5544E">
      <w:pPr>
        <w:spacing w:after="40"/>
        <w:ind w:left="360" w:right="216"/>
        <w:rPr>
          <w:rFonts w:ascii="Times New Roman" w:hAnsi="Times New Roman" w:cs="Times New Roman"/>
          <w:color w:val="000000" w:themeColor="text1"/>
        </w:rPr>
      </w:pPr>
    </w:p>
    <w:p w14:paraId="61CD143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suitabilityRank() const {</w:t>
      </w:r>
    </w:p>
    <w:p w14:paraId="138C7BC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score = 0;</w:t>
      </w:r>
    </w:p>
    <w:p w14:paraId="0F759BA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(!available) score += 100;</w:t>
      </w:r>
    </w:p>
    <w:p w14:paraId="2DE0E9A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(!operational) score += 100;</w:t>
      </w:r>
    </w:p>
    <w:p w14:paraId="2871586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(!calibrationValid()) score += 50;</w:t>
      </w:r>
    </w:p>
    <w:p w14:paraId="1F5A51D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score += (100 - battery.getLevel()) / 5;</w:t>
      </w:r>
    </w:p>
    <w:p w14:paraId="6702BC2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score;</w:t>
      </w:r>
    </w:p>
    <w:p w14:paraId="6EF951E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DC8D38D" w14:textId="77777777" w:rsidR="00F5544E" w:rsidRPr="005D1059" w:rsidRDefault="00F5544E">
      <w:pPr>
        <w:spacing w:after="40"/>
        <w:ind w:left="360" w:right="216"/>
        <w:rPr>
          <w:rFonts w:ascii="Times New Roman" w:hAnsi="Times New Roman" w:cs="Times New Roman"/>
          <w:color w:val="000000" w:themeColor="text1"/>
        </w:rPr>
      </w:pPr>
    </w:p>
    <w:p w14:paraId="4C68BC2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friend ostream&amp; operator&lt;&lt;(ostream&amp; os, const MedicalEquipment&amp; e) {</w:t>
      </w:r>
    </w:p>
    <w:p w14:paraId="6906648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os &lt;&lt; left &lt;&lt; setw(10) &lt;&lt; e.resourceId</w:t>
      </w:r>
    </w:p>
    <w:p w14:paraId="354C6D4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setw(22) &lt;&lt; e.resourceName</w:t>
      </w:r>
    </w:p>
    <w:p w14:paraId="5008565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setw(16) &lt;&lt; e.resourceType()</w:t>
      </w:r>
    </w:p>
    <w:p w14:paraId="6AE6225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setw(12) &lt;&lt; e.ward</w:t>
      </w:r>
    </w:p>
    <w:p w14:paraId="19C188A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setw(10) &lt;&lt; (e.available ? "Available" : "Allocated")</w:t>
      </w:r>
    </w:p>
    <w:p w14:paraId="30A3548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setw(8) &lt;&lt; e.battery.getLevel()</w:t>
      </w:r>
    </w:p>
    <w:p w14:paraId="04EF19F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setw(12) &lt;&lt; fixed &lt;&lt; setprecision(2) &lt;&lt; e.hourlyCost;</w:t>
      </w:r>
    </w:p>
    <w:p w14:paraId="63C4A8F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os;</w:t>
      </w:r>
    </w:p>
    <w:p w14:paraId="0A9221E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232C9562" w14:textId="77777777" w:rsidR="00F5544E" w:rsidRPr="005D1059" w:rsidRDefault="00F5544E">
      <w:pPr>
        <w:spacing w:after="40"/>
        <w:ind w:left="360" w:right="216"/>
        <w:rPr>
          <w:rFonts w:ascii="Times New Roman" w:hAnsi="Times New Roman" w:cs="Times New Roman"/>
          <w:color w:val="000000" w:themeColor="text1"/>
        </w:rPr>
      </w:pPr>
    </w:p>
    <w:p w14:paraId="006B95F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display() const override {</w:t>
      </w:r>
    </w:p>
    <w:p w14:paraId="3A65C60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*this &lt;&lt; '\n';</w:t>
      </w:r>
    </w:p>
    <w:p w14:paraId="6D6AE07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8315BEB" w14:textId="77777777" w:rsidR="00F5544E" w:rsidRPr="005D1059" w:rsidRDefault="00F5544E">
      <w:pPr>
        <w:spacing w:after="40"/>
        <w:ind w:left="360" w:right="216"/>
        <w:rPr>
          <w:rFonts w:ascii="Times New Roman" w:hAnsi="Times New Roman" w:cs="Times New Roman"/>
          <w:color w:val="000000" w:themeColor="text1"/>
        </w:rPr>
      </w:pPr>
    </w:p>
    <w:p w14:paraId="58A00C6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bool suitableFor(const Patient&amp; p) const override {</w:t>
      </w:r>
    </w:p>
    <w:p w14:paraId="0F09AB6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available &amp;&amp;</w:t>
      </w:r>
    </w:p>
    <w:p w14:paraId="0102822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operational &amp;&amp;</w:t>
      </w:r>
    </w:p>
    <w:p w14:paraId="5847572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calibrationValid() &amp;&amp;</w:t>
      </w:r>
    </w:p>
    <w:p w14:paraId="43E63B5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battery.sufficient(minimumBattery) &amp;&amp;</w:t>
      </w:r>
    </w:p>
    <w:p w14:paraId="72807B2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(ward == p.getWard()) &amp;&amp;</w:t>
      </w:r>
    </w:p>
    <w:p w14:paraId="4601B0F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(p.getPriority() &lt;= 5);</w:t>
      </w:r>
    </w:p>
    <w:p w14:paraId="49EE718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5B874A86" w14:textId="77777777" w:rsidR="00F5544E" w:rsidRPr="005D1059" w:rsidRDefault="00F5544E">
      <w:pPr>
        <w:spacing w:after="40"/>
        <w:ind w:left="360" w:right="216"/>
        <w:rPr>
          <w:rFonts w:ascii="Times New Roman" w:hAnsi="Times New Roman" w:cs="Times New Roman"/>
          <w:color w:val="000000" w:themeColor="text1"/>
        </w:rPr>
      </w:pPr>
    </w:p>
    <w:p w14:paraId="7042CCC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virtual string specialOperation() const {</w:t>
      </w:r>
    </w:p>
    <w:p w14:paraId="4DB6967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"General medical-equipment operation";</w:t>
      </w:r>
    </w:p>
    <w:p w14:paraId="70B6C7C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2F1A8C10" w14:textId="77777777" w:rsidR="00F5544E" w:rsidRPr="005D1059" w:rsidRDefault="00F5544E">
      <w:pPr>
        <w:spacing w:after="40"/>
        <w:ind w:left="360" w:right="216"/>
        <w:rPr>
          <w:rFonts w:ascii="Times New Roman" w:hAnsi="Times New Roman" w:cs="Times New Roman"/>
          <w:color w:val="000000" w:themeColor="text1"/>
        </w:rPr>
      </w:pPr>
    </w:p>
    <w:p w14:paraId="287BFDF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printServiceHistory() const {</w:t>
      </w:r>
    </w:p>
    <w:p w14:paraId="37CB5A8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"Service history for " &lt;&lt; resourceId &lt;&lt; ":\n";</w:t>
      </w:r>
    </w:p>
    <w:p w14:paraId="0F5DC14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(serviceCount == 0) {</w:t>
      </w:r>
    </w:p>
    <w:p w14:paraId="1ACD2D9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  No service records.\n";</w:t>
      </w:r>
    </w:p>
    <w:p w14:paraId="4C59ECE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30E2B3A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04132E6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(size_t i = 0; i &lt; serviceCount; ++i)</w:t>
      </w:r>
    </w:p>
    <w:p w14:paraId="6EE77D8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  " &lt;&lt; i + 1 &lt;&lt; ". " &lt;&lt; serviceHistory[i] &lt;&lt; '\n';</w:t>
      </w:r>
    </w:p>
    <w:p w14:paraId="41C8988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478FB108" w14:textId="77777777" w:rsidR="00F5544E" w:rsidRPr="005D1059" w:rsidRDefault="00F5544E">
      <w:pPr>
        <w:spacing w:after="40"/>
        <w:ind w:left="360" w:right="216"/>
        <w:rPr>
          <w:rFonts w:ascii="Times New Roman" w:hAnsi="Times New Roman" w:cs="Times New Roman"/>
          <w:color w:val="000000" w:themeColor="text1"/>
        </w:rPr>
      </w:pPr>
    </w:p>
    <w:p w14:paraId="6E8758C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printAllocations() const {</w:t>
      </w:r>
    </w:p>
    <w:p w14:paraId="596567B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(size_t i = 0; i &lt; allocationCount; ++i) {</w:t>
      </w:r>
    </w:p>
    <w:p w14:paraId="2249A65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const auto&amp; a = allocationRecords[i];</w:t>
      </w:r>
    </w:p>
    <w:p w14:paraId="7E7F019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  Patient: " &lt;&lt; a.patientId &lt;&lt; " - "</w:t>
      </w:r>
    </w:p>
    <w:p w14:paraId="696BE6B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a.patientName &lt;&lt; ", Hours: " &lt;&lt; a.usageHours</w:t>
      </w:r>
    </w:p>
    <w:p w14:paraId="6B7F395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 Status: " &lt;&lt; (a.active ? "ACTIVE" : "CLOSED")</w:t>
      </w:r>
    </w:p>
    <w:p w14:paraId="0AC6F12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'\n';</w:t>
      </w:r>
    </w:p>
    <w:p w14:paraId="0D1D600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AF982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110784D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687FAB34" w14:textId="77777777" w:rsidR="00F5544E" w:rsidRPr="005D1059" w:rsidRDefault="00F5544E">
      <w:pPr>
        <w:spacing w:after="40"/>
        <w:ind w:left="360" w:right="216"/>
        <w:rPr>
          <w:rFonts w:ascii="Times New Roman" w:hAnsi="Times New Roman" w:cs="Times New Roman"/>
          <w:color w:val="000000" w:themeColor="text1"/>
        </w:rPr>
      </w:pPr>
    </w:p>
    <w:p w14:paraId="04D7E33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 Derived classes ---------- */</w:t>
      </w:r>
    </w:p>
    <w:p w14:paraId="6933F84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PatientMonitor : public virtual MedicalEquipment {</w:t>
      </w:r>
    </w:p>
    <w:p w14:paraId="09C903C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7FA2BB6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PatientMonitor(string id = "PM0", string name = "Patient Monitor",</w:t>
      </w:r>
    </w:p>
    <w:p w14:paraId="20FCAE5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w = "ICU", double cost = 50,</w:t>
      </w:r>
    </w:p>
    <w:p w14:paraId="18B941E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batt = 40, string risk = "HIGH")</w:t>
      </w:r>
    </w:p>
    <w:p w14:paraId="1622364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ResourceIdentity(id, name),</w:t>
      </w:r>
    </w:p>
    <w:p w14:paraId="39880E5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HospitalResource(id, name),</w:t>
      </w:r>
    </w:p>
    <w:p w14:paraId="339AF85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MedicalEquipment(id, name, w, cost, batt, risk) {}</w:t>
      </w:r>
    </w:p>
    <w:p w14:paraId="5B353E06" w14:textId="77777777" w:rsidR="00F5544E" w:rsidRPr="005D1059" w:rsidRDefault="00F5544E">
      <w:pPr>
        <w:spacing w:after="40"/>
        <w:ind w:left="360" w:right="216"/>
        <w:rPr>
          <w:rFonts w:ascii="Times New Roman" w:hAnsi="Times New Roman" w:cs="Times New Roman"/>
          <w:color w:val="000000" w:themeColor="text1"/>
        </w:rPr>
      </w:pPr>
    </w:p>
    <w:p w14:paraId="24995D0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resourceType() const override { return "Patient Monitor"; }</w:t>
      </w:r>
    </w:p>
    <w:p w14:paraId="2A9277C9" w14:textId="77777777" w:rsidR="00F5544E" w:rsidRPr="005D1059" w:rsidRDefault="00F5544E">
      <w:pPr>
        <w:spacing w:after="40"/>
        <w:ind w:left="360" w:right="216"/>
        <w:rPr>
          <w:rFonts w:ascii="Times New Roman" w:hAnsi="Times New Roman" w:cs="Times New Roman"/>
          <w:color w:val="000000" w:themeColor="text1"/>
        </w:rPr>
      </w:pPr>
    </w:p>
    <w:p w14:paraId="500A343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specialOperation() const override {</w:t>
      </w:r>
    </w:p>
    <w:p w14:paraId="3282AFF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"Continuous ECG/SpO2 monitoring";</w:t>
      </w:r>
    </w:p>
    <w:p w14:paraId="5AA4C20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DB5AFE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3E2A5E27" w14:textId="77777777" w:rsidR="00F5544E" w:rsidRPr="005D1059" w:rsidRDefault="00F5544E">
      <w:pPr>
        <w:spacing w:after="40"/>
        <w:ind w:left="360" w:right="216"/>
        <w:rPr>
          <w:rFonts w:ascii="Times New Roman" w:hAnsi="Times New Roman" w:cs="Times New Roman"/>
          <w:color w:val="000000" w:themeColor="text1"/>
        </w:rPr>
      </w:pPr>
    </w:p>
    <w:p w14:paraId="7A6AD63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InfusionPump : public virtual MedicalEquipment {</w:t>
      </w:r>
    </w:p>
    <w:p w14:paraId="6FA8998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3215B33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InfusionPump(string id = "IP0", string name = "Infusion Pump",</w:t>
      </w:r>
    </w:p>
    <w:p w14:paraId="05893E9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w = "ICU", double cost = 30,</w:t>
      </w:r>
    </w:p>
    <w:p w14:paraId="7D32F92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batt = 30, string risk = "MEDIUM")</w:t>
      </w:r>
    </w:p>
    <w:p w14:paraId="278C2B6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ResourceIdentity(id, name),</w:t>
      </w:r>
    </w:p>
    <w:p w14:paraId="4769BBC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HospitalResource(id, name),</w:t>
      </w:r>
    </w:p>
    <w:p w14:paraId="3E548A7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MedicalEquipment(id, name, w, cost, batt, risk) {}</w:t>
      </w:r>
    </w:p>
    <w:p w14:paraId="4C50EFA4" w14:textId="77777777" w:rsidR="00F5544E" w:rsidRPr="005D1059" w:rsidRDefault="00F5544E">
      <w:pPr>
        <w:spacing w:after="40"/>
        <w:ind w:left="360" w:right="216"/>
        <w:rPr>
          <w:rFonts w:ascii="Times New Roman" w:hAnsi="Times New Roman" w:cs="Times New Roman"/>
          <w:color w:val="000000" w:themeColor="text1"/>
        </w:rPr>
      </w:pPr>
    </w:p>
    <w:p w14:paraId="58063C7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resourceType() const override { return "Infusion Pump"; }</w:t>
      </w:r>
    </w:p>
    <w:p w14:paraId="0249C167" w14:textId="77777777" w:rsidR="00F5544E" w:rsidRPr="005D1059" w:rsidRDefault="00F5544E">
      <w:pPr>
        <w:spacing w:after="40"/>
        <w:ind w:left="360" w:right="216"/>
        <w:rPr>
          <w:rFonts w:ascii="Times New Roman" w:hAnsi="Times New Roman" w:cs="Times New Roman"/>
          <w:color w:val="000000" w:themeColor="text1"/>
        </w:rPr>
      </w:pPr>
    </w:p>
    <w:p w14:paraId="628D33A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string specialOperation() const override {</w:t>
      </w:r>
    </w:p>
    <w:p w14:paraId="5E047AF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"Controlled medication infusion";</w:t>
      </w:r>
    </w:p>
    <w:p w14:paraId="6CED737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C74CA5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578276F1" w14:textId="77777777" w:rsidR="00F5544E" w:rsidRPr="005D1059" w:rsidRDefault="00F5544E">
      <w:pPr>
        <w:spacing w:after="40"/>
        <w:ind w:left="360" w:right="216"/>
        <w:rPr>
          <w:rFonts w:ascii="Times New Roman" w:hAnsi="Times New Roman" w:cs="Times New Roman"/>
          <w:color w:val="000000" w:themeColor="text1"/>
        </w:rPr>
      </w:pPr>
    </w:p>
    <w:p w14:paraId="4319DC9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Ventilator : public virtual MedicalEquipment {</w:t>
      </w:r>
    </w:p>
    <w:p w14:paraId="5230229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1BABA1E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Ventilator(string id = "VT0", string name = "Ventilator",</w:t>
      </w:r>
    </w:p>
    <w:p w14:paraId="226E9A0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w = "ICU", double cost = 150,</w:t>
      </w:r>
    </w:p>
    <w:p w14:paraId="081784C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batt = 60, string risk = "CRITICAL")</w:t>
      </w:r>
    </w:p>
    <w:p w14:paraId="094D099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ResourceIdentity(id, name),</w:t>
      </w:r>
    </w:p>
    <w:p w14:paraId="6B762DD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HospitalResource(id, name),</w:t>
      </w:r>
    </w:p>
    <w:p w14:paraId="2FC9633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MedicalEquipment(id, name, w, cost, batt, risk) {}</w:t>
      </w:r>
    </w:p>
    <w:p w14:paraId="5BF084E8" w14:textId="77777777" w:rsidR="00F5544E" w:rsidRPr="005D1059" w:rsidRDefault="00F5544E">
      <w:pPr>
        <w:spacing w:after="40"/>
        <w:ind w:left="360" w:right="216"/>
        <w:rPr>
          <w:rFonts w:ascii="Times New Roman" w:hAnsi="Times New Roman" w:cs="Times New Roman"/>
          <w:color w:val="000000" w:themeColor="text1"/>
        </w:rPr>
      </w:pPr>
    </w:p>
    <w:p w14:paraId="3527942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resourceType() const override { return "Ventilator"; }</w:t>
      </w:r>
    </w:p>
    <w:p w14:paraId="4A6B1D71" w14:textId="77777777" w:rsidR="00F5544E" w:rsidRPr="005D1059" w:rsidRDefault="00F5544E">
      <w:pPr>
        <w:spacing w:after="40"/>
        <w:ind w:left="360" w:right="216"/>
        <w:rPr>
          <w:rFonts w:ascii="Times New Roman" w:hAnsi="Times New Roman" w:cs="Times New Roman"/>
          <w:color w:val="000000" w:themeColor="text1"/>
        </w:rPr>
      </w:pPr>
    </w:p>
    <w:p w14:paraId="0A55554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specialOperation() const override {</w:t>
      </w:r>
    </w:p>
    <w:p w14:paraId="06B4C3A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"Mechanical ventilation";</w:t>
      </w:r>
    </w:p>
    <w:p w14:paraId="5FC3C9F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5280E2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1CB4C172" w14:textId="77777777" w:rsidR="00F5544E" w:rsidRPr="005D1059" w:rsidRDefault="00F5544E">
      <w:pPr>
        <w:spacing w:after="40"/>
        <w:ind w:left="360" w:right="216"/>
        <w:rPr>
          <w:rFonts w:ascii="Times New Roman" w:hAnsi="Times New Roman" w:cs="Times New Roman"/>
          <w:color w:val="000000" w:themeColor="text1"/>
        </w:rPr>
      </w:pPr>
    </w:p>
    <w:p w14:paraId="5D6DF7D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Multiple inheritance + virtual inheritance.</w:t>
      </w:r>
    </w:p>
    <w:p w14:paraId="5ECB0E7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Both parent paths share one MedicalEquipment object. */</w:t>
      </w:r>
    </w:p>
    <w:p w14:paraId="2EF6A6A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HybridCriticalCareDevice</w:t>
      </w:r>
    </w:p>
    <w:p w14:paraId="476409B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public PatientMonitor, public InfusionPump {</w:t>
      </w:r>
    </w:p>
    <w:p w14:paraId="63D5A26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15C3F2A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HybridCriticalCareDevice(string id = "HY0",</w:t>
      </w:r>
    </w:p>
    <w:p w14:paraId="193FE09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name = "Hybrid Critical Care Device",</w:t>
      </w:r>
    </w:p>
    <w:p w14:paraId="429782A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w = "ICU")</w:t>
      </w:r>
    </w:p>
    <w:p w14:paraId="497C284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ResourceIdentity(id, name),</w:t>
      </w:r>
    </w:p>
    <w:p w14:paraId="3B22A71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HospitalResource(id, name),</w:t>
      </w:r>
    </w:p>
    <w:p w14:paraId="3B7172D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MedicalEquipment(id, name, w, 180, 70, "CRITICAL"),</w:t>
      </w:r>
    </w:p>
    <w:p w14:paraId="0A4EF57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PatientMonitor(id, name, w, 80, 70, "CRITICAL"),</w:t>
      </w:r>
    </w:p>
    <w:p w14:paraId="122B0CB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InfusionPump(id, name, w, 60, 70, "CRITICAL") {}</w:t>
      </w:r>
    </w:p>
    <w:p w14:paraId="18940E25" w14:textId="77777777" w:rsidR="00F5544E" w:rsidRPr="005D1059" w:rsidRDefault="00F5544E">
      <w:pPr>
        <w:spacing w:after="40"/>
        <w:ind w:left="360" w:right="216"/>
        <w:rPr>
          <w:rFonts w:ascii="Times New Roman" w:hAnsi="Times New Roman" w:cs="Times New Roman"/>
          <w:color w:val="000000" w:themeColor="text1"/>
        </w:rPr>
      </w:pPr>
    </w:p>
    <w:p w14:paraId="02EF5B5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resourceType() const override {</w:t>
      </w:r>
    </w:p>
    <w:p w14:paraId="3390C1E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"Hybrid Critical Care Device";</w:t>
      </w:r>
    </w:p>
    <w:p w14:paraId="536C4AF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C8584A1" w14:textId="77777777" w:rsidR="00F5544E" w:rsidRPr="005D1059" w:rsidRDefault="00F5544E">
      <w:pPr>
        <w:spacing w:after="40"/>
        <w:ind w:left="360" w:right="216"/>
        <w:rPr>
          <w:rFonts w:ascii="Times New Roman" w:hAnsi="Times New Roman" w:cs="Times New Roman"/>
          <w:color w:val="000000" w:themeColor="text1"/>
        </w:rPr>
      </w:pPr>
    </w:p>
    <w:p w14:paraId="293E019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specialOperation() const override {</w:t>
      </w:r>
    </w:p>
    <w:p w14:paraId="4ACF9CF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"Integrated monitoring + infusion";</w:t>
      </w:r>
    </w:p>
    <w:p w14:paraId="19C4FEB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56D075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32BFE31C" w14:textId="77777777" w:rsidR="00F5544E" w:rsidRPr="005D1059" w:rsidRDefault="00F5544E">
      <w:pPr>
        <w:spacing w:after="40"/>
        <w:ind w:left="360" w:right="216"/>
        <w:rPr>
          <w:rFonts w:ascii="Times New Roman" w:hAnsi="Times New Roman" w:cs="Times New Roman"/>
          <w:color w:val="000000" w:themeColor="text1"/>
        </w:rPr>
      </w:pPr>
    </w:p>
    <w:p w14:paraId="067873B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 Hospital System ---------- */</w:t>
      </w:r>
    </w:p>
    <w:p w14:paraId="55FC762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class HospitalSystem {</w:t>
      </w:r>
    </w:p>
    <w:p w14:paraId="514D3F8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private:</w:t>
      </w:r>
    </w:p>
    <w:p w14:paraId="1B8B394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vector&lt;Patient&gt; patients;</w:t>
      </w:r>
    </w:p>
    <w:p w14:paraId="4721D9DF" w14:textId="77777777" w:rsidR="00F5544E" w:rsidRPr="005D1059" w:rsidRDefault="00F5544E">
      <w:pPr>
        <w:spacing w:after="40"/>
        <w:ind w:left="360" w:right="216"/>
        <w:rPr>
          <w:rFonts w:ascii="Times New Roman" w:hAnsi="Times New Roman" w:cs="Times New Roman"/>
          <w:color w:val="000000" w:themeColor="text1"/>
        </w:rPr>
      </w:pPr>
    </w:p>
    <w:p w14:paraId="78B021D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Base pointers to derived objects: polymorphic management.</w:t>
      </w:r>
    </w:p>
    <w:p w14:paraId="1810240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vector&lt;HospitalResource*&gt; resources;</w:t>
      </w:r>
    </w:p>
    <w:p w14:paraId="3E430D6A" w14:textId="77777777" w:rsidR="00F5544E" w:rsidRPr="005D1059" w:rsidRDefault="00F5544E">
      <w:pPr>
        <w:spacing w:after="40"/>
        <w:ind w:left="360" w:right="216"/>
        <w:rPr>
          <w:rFonts w:ascii="Times New Roman" w:hAnsi="Times New Roman" w:cs="Times New Roman"/>
          <w:color w:val="000000" w:themeColor="text1"/>
        </w:rPr>
      </w:pPr>
    </w:p>
    <w:p w14:paraId="2D66726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public:</w:t>
      </w:r>
    </w:p>
    <w:p w14:paraId="4E408E0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~HospitalSystem() {</w:t>
      </w:r>
    </w:p>
    <w:p w14:paraId="1D96430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(HospitalResource* r : resources)</w:t>
      </w:r>
    </w:p>
    <w:p w14:paraId="2895D66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delete r;</w:t>
      </w:r>
    </w:p>
    <w:p w14:paraId="17501BF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resources.clear();</w:t>
      </w:r>
    </w:p>
    <w:p w14:paraId="774DC30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D4087E9" w14:textId="77777777" w:rsidR="00F5544E" w:rsidRPr="005D1059" w:rsidRDefault="00F5544E">
      <w:pPr>
        <w:spacing w:after="40"/>
        <w:ind w:left="360" w:right="216"/>
        <w:rPr>
          <w:rFonts w:ascii="Times New Roman" w:hAnsi="Times New Roman" w:cs="Times New Roman"/>
          <w:color w:val="000000" w:themeColor="text1"/>
        </w:rPr>
      </w:pPr>
    </w:p>
    <w:p w14:paraId="2FAAECD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 findPatient(const string&amp; id) {</w:t>
      </w:r>
    </w:p>
    <w:p w14:paraId="4B4D671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(auto&amp; p : patients)</w:t>
      </w:r>
    </w:p>
    <w:p w14:paraId="7379063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(p.getId() == id) return &amp;p;</w:t>
      </w:r>
    </w:p>
    <w:p w14:paraId="04F1626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nullptr;</w:t>
      </w:r>
    </w:p>
    <w:p w14:paraId="3B58AFD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545F455D" w14:textId="77777777" w:rsidR="00F5544E" w:rsidRPr="005D1059" w:rsidRDefault="00F5544E">
      <w:pPr>
        <w:spacing w:after="40"/>
        <w:ind w:left="360" w:right="216"/>
        <w:rPr>
          <w:rFonts w:ascii="Times New Roman" w:hAnsi="Times New Roman" w:cs="Times New Roman"/>
          <w:color w:val="000000" w:themeColor="text1"/>
        </w:rPr>
      </w:pPr>
    </w:p>
    <w:p w14:paraId="65F4F4B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 findEquipment(const string&amp; id) {</w:t>
      </w:r>
    </w:p>
    <w:p w14:paraId="015C50C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(HospitalResource* r : resources) {</w:t>
      </w:r>
    </w:p>
    <w:p w14:paraId="4D94467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(r-&gt;getId() == id) {</w:t>
      </w:r>
    </w:p>
    <w:p w14:paraId="4C5F874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Safe downcast: only MedicalEquipment-derived resources exist.</w:t>
      </w:r>
    </w:p>
    <w:p w14:paraId="07D5FB3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dynamic_cast&lt;MedicalEquipment*&gt;(r);</w:t>
      </w:r>
    </w:p>
    <w:p w14:paraId="37129AC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5FC8E0E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8687CC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nullptr;</w:t>
      </w:r>
    </w:p>
    <w:p w14:paraId="1B885C2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594406EE" w14:textId="77777777" w:rsidR="00F5544E" w:rsidRPr="005D1059" w:rsidRDefault="00F5544E">
      <w:pPr>
        <w:spacing w:after="40"/>
        <w:ind w:left="360" w:right="216"/>
        <w:rPr>
          <w:rFonts w:ascii="Times New Roman" w:hAnsi="Times New Roman" w:cs="Times New Roman"/>
          <w:color w:val="000000" w:themeColor="text1"/>
        </w:rPr>
      </w:pPr>
    </w:p>
    <w:p w14:paraId="21CAAC3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addSampleData() {</w:t>
      </w:r>
    </w:p>
    <w:p w14:paraId="773E301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patients.emplace_back("P001", "Arun", "ICU", 1, "CRITICAL");</w:t>
      </w:r>
    </w:p>
    <w:p w14:paraId="27C8E33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patients.emplace_back("P002", "Meena", "WARD-A", 3, "MEDIUM");</w:t>
      </w:r>
    </w:p>
    <w:p w14:paraId="60C07EAE" w14:textId="77777777" w:rsidR="00F5544E" w:rsidRPr="005D1059" w:rsidRDefault="00F5544E">
      <w:pPr>
        <w:spacing w:after="40"/>
        <w:ind w:left="360" w:right="216"/>
        <w:rPr>
          <w:rFonts w:ascii="Times New Roman" w:hAnsi="Times New Roman" w:cs="Times New Roman"/>
          <w:color w:val="000000" w:themeColor="text1"/>
        </w:rPr>
      </w:pPr>
    </w:p>
    <w:p w14:paraId="53C8B5A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pm = new PatientMonitor("PM01", "Philips Monitor", "ICU", 50, 85, "HIGH");</w:t>
      </w:r>
    </w:p>
    <w:p w14:paraId="55EE66D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ip = new InfusionPump("IP01", "Alaris Pump", "ICU", 30, 90, "MEDIUM");</w:t>
      </w:r>
    </w:p>
    <w:p w14:paraId="35ED354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vt = new Ventilator("VT01", "Drager Ventilator", "ICU", 150, 95, "CRITICAL");</w:t>
      </w:r>
    </w:p>
    <w:p w14:paraId="6820D9F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hy = new HybridCriticalCareDevice("HY01", "Hybrid ICU Device", "ICU");</w:t>
      </w:r>
    </w:p>
    <w:p w14:paraId="4F56293A" w14:textId="77777777" w:rsidR="00F5544E" w:rsidRPr="005D1059" w:rsidRDefault="00F5544E">
      <w:pPr>
        <w:spacing w:after="40"/>
        <w:ind w:left="360" w:right="216"/>
        <w:rPr>
          <w:rFonts w:ascii="Times New Roman" w:hAnsi="Times New Roman" w:cs="Times New Roman"/>
          <w:color w:val="000000" w:themeColor="text1"/>
        </w:rPr>
      </w:pPr>
    </w:p>
    <w:p w14:paraId="377869C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pm-&gt;addServiceRecord("Calibration completed");</w:t>
      </w:r>
    </w:p>
    <w:p w14:paraId="217E59E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ip-&gt;addServiceRecord("Pump flow test completed");</w:t>
      </w:r>
    </w:p>
    <w:p w14:paraId="074C84C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vt-&gt;addServiceRecord("Ventilator pressure test completed");</w:t>
      </w:r>
    </w:p>
    <w:p w14:paraId="1D8EC28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hy-&gt;addServiceRecord("Integrated safety test completed");</w:t>
      </w:r>
    </w:p>
    <w:p w14:paraId="08C96EAB" w14:textId="77777777" w:rsidR="00F5544E" w:rsidRPr="005D1059" w:rsidRDefault="00F5544E">
      <w:pPr>
        <w:spacing w:after="40"/>
        <w:ind w:left="360" w:right="216"/>
        <w:rPr>
          <w:rFonts w:ascii="Times New Roman" w:hAnsi="Times New Roman" w:cs="Times New Roman"/>
          <w:color w:val="000000" w:themeColor="text1"/>
        </w:rPr>
      </w:pPr>
    </w:p>
    <w:p w14:paraId="32A73D6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(HospitalResource* r : {static_cast&lt;HospitalResource*&gt;(pm),</w:t>
      </w:r>
    </w:p>
    <w:p w14:paraId="54EAB95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static_cast&lt;HospitalResource*&gt;(ip),</w:t>
      </w:r>
    </w:p>
    <w:p w14:paraId="4BD4DED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static_cast&lt;HospitalResource*&gt;(vt),</w:t>
      </w:r>
    </w:p>
    <w:p w14:paraId="4075228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static_cast&lt;HospitalResource*&gt;(hy)}) {</w:t>
      </w:r>
    </w:p>
    <w:p w14:paraId="68BAD27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resources.push_back(r);</w:t>
      </w:r>
    </w:p>
    <w:p w14:paraId="6228D9E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dynamic_cast&lt;MedicalEquipment*&gt;(r)-&gt;createAllocationRecords(2);</w:t>
      </w:r>
    </w:p>
    <w:p w14:paraId="543C2F0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23E4537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0963D49B" w14:textId="77777777" w:rsidR="00F5544E" w:rsidRPr="005D1059" w:rsidRDefault="00F5544E">
      <w:pPr>
        <w:spacing w:after="40"/>
        <w:ind w:left="360" w:right="216"/>
        <w:rPr>
          <w:rFonts w:ascii="Times New Roman" w:hAnsi="Times New Roman" w:cs="Times New Roman"/>
          <w:color w:val="000000" w:themeColor="text1"/>
        </w:rPr>
      </w:pPr>
    </w:p>
    <w:p w14:paraId="55DFEAE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addPatient() {</w:t>
      </w:r>
    </w:p>
    <w:p w14:paraId="0A43099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id, name, ward, risk;</w:t>
      </w:r>
    </w:p>
    <w:p w14:paraId="48D3BAC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priority;</w:t>
      </w:r>
    </w:p>
    <w:p w14:paraId="7DB029D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"Patient ID: "; cin &gt;&gt; id;</w:t>
      </w:r>
    </w:p>
    <w:p w14:paraId="6A432CD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(findPatient(id)) {</w:t>
      </w:r>
    </w:p>
    <w:p w14:paraId="2E1C5CC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"Invalid: patient ID already exists.\n";</w:t>
      </w:r>
    </w:p>
    <w:p w14:paraId="111FC68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0B104ED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w:t>
      </w:r>
    </w:p>
    <w:p w14:paraId="0BAE26A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"Name: "; cin &gt;&gt; ws; getline(cin, name);</w:t>
      </w:r>
    </w:p>
    <w:p w14:paraId="330D177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"Ward: "; cin &gt;&gt; ward;</w:t>
      </w:r>
    </w:p>
    <w:p w14:paraId="1849879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"Clinical priority (1-5): "; cin &gt;&gt; priority;</w:t>
      </w:r>
    </w:p>
    <w:p w14:paraId="57E4A75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(cin.fail() || priority &lt; 1 || priority &gt; 5) {</w:t>
      </w:r>
    </w:p>
    <w:p w14:paraId="79F59B5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clearInput();</w:t>
      </w:r>
    </w:p>
    <w:p w14:paraId="5E560CE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"Invalid priority.\n";</w:t>
      </w:r>
    </w:p>
    <w:p w14:paraId="263B180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44165B6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28BE40F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"Risk category: "; cin &gt;&gt; risk;</w:t>
      </w:r>
    </w:p>
    <w:p w14:paraId="25CFDBF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patients.emplace_back(id, name, ward, priority, risk);</w:t>
      </w:r>
    </w:p>
    <w:p w14:paraId="3236531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"Patient added.\n";</w:t>
      </w:r>
    </w:p>
    <w:p w14:paraId="691E9AA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5620F2AE" w14:textId="77777777" w:rsidR="00F5544E" w:rsidRPr="005D1059" w:rsidRDefault="00F5544E">
      <w:pPr>
        <w:spacing w:after="40"/>
        <w:ind w:left="360" w:right="216"/>
        <w:rPr>
          <w:rFonts w:ascii="Times New Roman" w:hAnsi="Times New Roman" w:cs="Times New Roman"/>
          <w:color w:val="000000" w:themeColor="text1"/>
        </w:rPr>
      </w:pPr>
    </w:p>
    <w:p w14:paraId="490AE58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addEquipment() {</w:t>
      </w:r>
    </w:p>
    <w:p w14:paraId="4213A66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type, battery;</w:t>
      </w:r>
    </w:p>
    <w:p w14:paraId="06E4D3F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id, name, ward, risk;</w:t>
      </w:r>
    </w:p>
    <w:p w14:paraId="13A50DF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double cost;</w:t>
      </w:r>
    </w:p>
    <w:p w14:paraId="3E167987" w14:textId="77777777" w:rsidR="00F5544E" w:rsidRPr="005D1059" w:rsidRDefault="00F5544E">
      <w:pPr>
        <w:spacing w:after="40"/>
        <w:ind w:left="360" w:right="216"/>
        <w:rPr>
          <w:rFonts w:ascii="Times New Roman" w:hAnsi="Times New Roman" w:cs="Times New Roman"/>
          <w:color w:val="000000" w:themeColor="text1"/>
        </w:rPr>
      </w:pPr>
    </w:p>
    <w:p w14:paraId="7F4108F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"1.Patient Monitor  2.Infusion Pump  3.Ventilator  4.Hybrid\n";</w:t>
      </w:r>
    </w:p>
    <w:p w14:paraId="7D02765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"Type: "; cin &gt;&gt; type;</w:t>
      </w:r>
    </w:p>
    <w:p w14:paraId="628232C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"Equipment ID: "; cin &gt;&gt; id;</w:t>
      </w:r>
    </w:p>
    <w:p w14:paraId="37E2FA6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(findEquipment(id)) {</w:t>
      </w:r>
    </w:p>
    <w:p w14:paraId="19ACE96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"Invalid: equipment ID already exists.\n";</w:t>
      </w:r>
    </w:p>
    <w:p w14:paraId="1983FAA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77339C6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1203FD0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"Name: "; cin &gt;&gt; ws; getline(cin, name);</w:t>
      </w:r>
    </w:p>
    <w:p w14:paraId="3E0FA9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"Ward: "; cin &gt;&gt; ward;</w:t>
      </w:r>
    </w:p>
    <w:p w14:paraId="79DDBC3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"Hourly cost: "; cin &gt;&gt; cost;</w:t>
      </w:r>
    </w:p>
    <w:p w14:paraId="4A8994D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"Battery level (0-100): "; cin &gt;&gt; battery;</w:t>
      </w:r>
    </w:p>
    <w:p w14:paraId="1B20E63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"Risk category: "; cin &gt;&gt; risk;</w:t>
      </w:r>
    </w:p>
    <w:p w14:paraId="582D609D" w14:textId="77777777" w:rsidR="00F5544E" w:rsidRPr="005D1059" w:rsidRDefault="00F5544E">
      <w:pPr>
        <w:spacing w:after="40"/>
        <w:ind w:left="360" w:right="216"/>
        <w:rPr>
          <w:rFonts w:ascii="Times New Roman" w:hAnsi="Times New Roman" w:cs="Times New Roman"/>
          <w:color w:val="000000" w:themeColor="text1"/>
        </w:rPr>
      </w:pPr>
    </w:p>
    <w:p w14:paraId="5FE0588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(cin.fail() || battery &lt; 0 || battery &gt; 100 || cost &lt; 0 ||</w:t>
      </w:r>
    </w:p>
    <w:p w14:paraId="3CB1FA2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type &lt; 1 || type &gt; 4) {</w:t>
      </w:r>
    </w:p>
    <w:p w14:paraId="12D7923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clearInput();</w:t>
      </w:r>
    </w:p>
    <w:p w14:paraId="7310800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"Invalid equipment input.\n";</w:t>
      </w:r>
    </w:p>
    <w:p w14:paraId="5B0D3E2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26171AE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5F6F6ECC" w14:textId="77777777" w:rsidR="00F5544E" w:rsidRPr="005D1059" w:rsidRDefault="00F5544E">
      <w:pPr>
        <w:spacing w:after="40"/>
        <w:ind w:left="360" w:right="216"/>
        <w:rPr>
          <w:rFonts w:ascii="Times New Roman" w:hAnsi="Times New Roman" w:cs="Times New Roman"/>
          <w:color w:val="000000" w:themeColor="text1"/>
        </w:rPr>
      </w:pPr>
    </w:p>
    <w:p w14:paraId="50FA7D5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 e = nullptr;</w:t>
      </w:r>
    </w:p>
    <w:p w14:paraId="34A8899E" w14:textId="77777777" w:rsidR="00F5544E" w:rsidRPr="005D1059" w:rsidRDefault="00F5544E">
      <w:pPr>
        <w:spacing w:after="40"/>
        <w:ind w:left="360" w:right="216"/>
        <w:rPr>
          <w:rFonts w:ascii="Times New Roman" w:hAnsi="Times New Roman" w:cs="Times New Roman"/>
          <w:color w:val="000000" w:themeColor="text1"/>
        </w:rPr>
      </w:pPr>
    </w:p>
    <w:p w14:paraId="40B43FA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(type == 1)</w:t>
      </w:r>
    </w:p>
    <w:p w14:paraId="5DFAA78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 = new PatientMonitor(id, name, ward, cost, battery, risk);</w:t>
      </w:r>
    </w:p>
    <w:p w14:paraId="73FAF42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 if (type == 2)</w:t>
      </w:r>
    </w:p>
    <w:p w14:paraId="7D74BEB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 = new InfusionPump(id, name, ward, cost, battery, risk);</w:t>
      </w:r>
    </w:p>
    <w:p w14:paraId="02C5C18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 if (type == 3)</w:t>
      </w:r>
    </w:p>
    <w:p w14:paraId="779D6D4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 = new Ventilator(id, name, ward, cost, battery, risk);</w:t>
      </w:r>
    </w:p>
    <w:p w14:paraId="6D75D02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w:t>
      </w:r>
    </w:p>
    <w:p w14:paraId="5BBE474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 = new HybridCriticalCareDevice(id, name, ward);</w:t>
      </w:r>
    </w:p>
    <w:p w14:paraId="2DC20933" w14:textId="77777777" w:rsidR="00F5544E" w:rsidRPr="005D1059" w:rsidRDefault="00F5544E">
      <w:pPr>
        <w:spacing w:after="40"/>
        <w:ind w:left="360" w:right="216"/>
        <w:rPr>
          <w:rFonts w:ascii="Times New Roman" w:hAnsi="Times New Roman" w:cs="Times New Roman"/>
          <w:color w:val="000000" w:themeColor="text1"/>
        </w:rPr>
      </w:pPr>
    </w:p>
    <w:p w14:paraId="07E7B42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e-&gt;createAllocationRecords(2);</w:t>
      </w:r>
    </w:p>
    <w:p w14:paraId="5EF7391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resources.push_back(e);</w:t>
      </w:r>
    </w:p>
    <w:p w14:paraId="4D555FE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"Equipment added.\n";</w:t>
      </w:r>
    </w:p>
    <w:p w14:paraId="5F4BE3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w:t>
      </w:r>
    </w:p>
    <w:p w14:paraId="7D5AD888" w14:textId="77777777" w:rsidR="00F5544E" w:rsidRPr="005D1059" w:rsidRDefault="00F5544E">
      <w:pPr>
        <w:spacing w:after="40"/>
        <w:ind w:left="360" w:right="216"/>
        <w:rPr>
          <w:rFonts w:ascii="Times New Roman" w:hAnsi="Times New Roman" w:cs="Times New Roman"/>
          <w:color w:val="000000" w:themeColor="text1"/>
        </w:rPr>
      </w:pPr>
    </w:p>
    <w:p w14:paraId="2131CD0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listPatients() const {</w:t>
      </w:r>
    </w:p>
    <w:p w14:paraId="0E931D2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left &lt;&lt; setw(10) &lt;&lt; "ID" &lt;&lt; setw(20) &lt;&lt; "Name"</w:t>
      </w:r>
    </w:p>
    <w:p w14:paraId="3CD1F69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setw(12) &lt;&lt; "Ward" &lt;&lt; setw(10) &lt;&lt; "Priority"</w:t>
      </w:r>
    </w:p>
    <w:p w14:paraId="5DEE237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setw(10) &lt;&lt; "Risk" &lt;&lt; '\n';</w:t>
      </w:r>
    </w:p>
    <w:p w14:paraId="13D3B5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(const auto&amp; p : patients) p.display();</w:t>
      </w:r>
    </w:p>
    <w:p w14:paraId="3BDDE98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4B543170" w14:textId="77777777" w:rsidR="00F5544E" w:rsidRPr="005D1059" w:rsidRDefault="00F5544E">
      <w:pPr>
        <w:spacing w:after="40"/>
        <w:ind w:left="360" w:right="216"/>
        <w:rPr>
          <w:rFonts w:ascii="Times New Roman" w:hAnsi="Times New Roman" w:cs="Times New Roman"/>
          <w:color w:val="000000" w:themeColor="text1"/>
        </w:rPr>
      </w:pPr>
    </w:p>
    <w:p w14:paraId="77F970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availabilityReport() const {</w:t>
      </w:r>
    </w:p>
    <w:p w14:paraId="37551E6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"\n=== EQUIPMENT AVAILABILITY REPORT ===\n";</w:t>
      </w:r>
    </w:p>
    <w:p w14:paraId="577CEBC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left &lt;&lt; setw(10) &lt;&lt; "ID" &lt;&lt; setw(22) &lt;&lt; "Name"</w:t>
      </w:r>
    </w:p>
    <w:p w14:paraId="6E6E034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setw(16) &lt;&lt; "Type" &lt;&lt; setw(12) &lt;&lt; "Ward"</w:t>
      </w:r>
    </w:p>
    <w:p w14:paraId="0D80169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setw(12) &lt;&lt; "Status" &lt;&lt; setw(8) &lt;&lt; "Battery"</w:t>
      </w:r>
    </w:p>
    <w:p w14:paraId="05EFF62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setw(12) &lt;&lt; "Cost/hr" &lt;&lt; '\n';</w:t>
      </w:r>
    </w:p>
    <w:p w14:paraId="61C1FDD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(const auto* r : resources) r-&gt;display();</w:t>
      </w:r>
    </w:p>
    <w:p w14:paraId="6A34279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DE01A81" w14:textId="77777777" w:rsidR="00F5544E" w:rsidRPr="005D1059" w:rsidRDefault="00F5544E">
      <w:pPr>
        <w:spacing w:after="40"/>
        <w:ind w:left="360" w:right="216"/>
        <w:rPr>
          <w:rFonts w:ascii="Times New Roman" w:hAnsi="Times New Roman" w:cs="Times New Roman"/>
          <w:color w:val="000000" w:themeColor="text1"/>
        </w:rPr>
      </w:pPr>
    </w:p>
    <w:p w14:paraId="4965C5B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allocateEquipment() {</w:t>
      </w:r>
    </w:p>
    <w:p w14:paraId="605EEB4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pid, eid;</w:t>
      </w:r>
    </w:p>
    <w:p w14:paraId="3473D41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hours;</w:t>
      </w:r>
    </w:p>
    <w:p w14:paraId="5A9B2D2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"Patient ID: "; cin &gt;&gt; pid;</w:t>
      </w:r>
    </w:p>
    <w:p w14:paraId="0E20D62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 p = findPatient(pid);</w:t>
      </w:r>
    </w:p>
    <w:p w14:paraId="1CC3DEC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(!p) {</w:t>
      </w:r>
    </w:p>
    <w:p w14:paraId="2147090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"Invalid patient ID.\n";</w:t>
      </w:r>
    </w:p>
    <w:p w14:paraId="3D32585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4F73D2A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29662538" w14:textId="77777777" w:rsidR="00F5544E" w:rsidRPr="005D1059" w:rsidRDefault="00F5544E">
      <w:pPr>
        <w:spacing w:after="40"/>
        <w:ind w:left="360" w:right="216"/>
        <w:rPr>
          <w:rFonts w:ascii="Times New Roman" w:hAnsi="Times New Roman" w:cs="Times New Roman"/>
          <w:color w:val="000000" w:themeColor="text1"/>
        </w:rPr>
      </w:pPr>
    </w:p>
    <w:p w14:paraId="4EAE9E2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"Equipment ID (or AUTO): "; cin &gt;&gt; eid;</w:t>
      </w:r>
    </w:p>
    <w:p w14:paraId="1BF6ED1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"Estimated usage hours: "; cin &gt;&gt; hours;</w:t>
      </w:r>
    </w:p>
    <w:p w14:paraId="6AF2E69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(cin.fail() || hours &lt;= 0) {</w:t>
      </w:r>
    </w:p>
    <w:p w14:paraId="0385417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clearInput();</w:t>
      </w:r>
    </w:p>
    <w:p w14:paraId="2A2E446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"Invalid usage hours.\n";</w:t>
      </w:r>
    </w:p>
    <w:p w14:paraId="4C0233A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0B835AA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493A07EB" w14:textId="77777777" w:rsidR="00F5544E" w:rsidRPr="005D1059" w:rsidRDefault="00F5544E">
      <w:pPr>
        <w:spacing w:after="40"/>
        <w:ind w:left="360" w:right="216"/>
        <w:rPr>
          <w:rFonts w:ascii="Times New Roman" w:hAnsi="Times New Roman" w:cs="Times New Roman"/>
          <w:color w:val="000000" w:themeColor="text1"/>
        </w:rPr>
      </w:pPr>
    </w:p>
    <w:p w14:paraId="524EAC3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 selected = nullptr;</w:t>
      </w:r>
    </w:p>
    <w:p w14:paraId="2F32B99D" w14:textId="77777777" w:rsidR="00F5544E" w:rsidRPr="005D1059" w:rsidRDefault="00F5544E">
      <w:pPr>
        <w:spacing w:after="40"/>
        <w:ind w:left="360" w:right="216"/>
        <w:rPr>
          <w:rFonts w:ascii="Times New Roman" w:hAnsi="Times New Roman" w:cs="Times New Roman"/>
          <w:color w:val="000000" w:themeColor="text1"/>
        </w:rPr>
      </w:pPr>
    </w:p>
    <w:p w14:paraId="480795E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(eid == "AUTO") {</w:t>
      </w:r>
    </w:p>
    <w:p w14:paraId="660D840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bestScore = 100000;</w:t>
      </w:r>
    </w:p>
    <w:p w14:paraId="2F8F99C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(HospitalResource* r : resources) {</w:t>
      </w:r>
    </w:p>
    <w:p w14:paraId="330A28F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e = dynamic_cast&lt;MedicalEquipment*&gt;(r);</w:t>
      </w:r>
    </w:p>
    <w:p w14:paraId="27D2CA9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(e &amp;&amp; e-&gt;suitableFor(*p) &amp;&amp;</w:t>
      </w:r>
    </w:p>
    <w:p w14:paraId="5CB2356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e-&gt;suitabilityScore(*p) &lt; bestScore) {</w:t>
      </w:r>
    </w:p>
    <w:p w14:paraId="3BB6AB1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selected = e;</w:t>
      </w:r>
    </w:p>
    <w:p w14:paraId="69CF98C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bestScore = e-&gt;suitabilityScore(*p);</w:t>
      </w:r>
    </w:p>
    <w:p w14:paraId="5C25064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136F830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80363B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else {</w:t>
      </w:r>
    </w:p>
    <w:p w14:paraId="75151CB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selected = findEquipment(eid);</w:t>
      </w:r>
    </w:p>
    <w:p w14:paraId="45FBDCB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A4F4DE4" w14:textId="77777777" w:rsidR="00F5544E" w:rsidRPr="005D1059" w:rsidRDefault="00F5544E">
      <w:pPr>
        <w:spacing w:after="40"/>
        <w:ind w:left="360" w:right="216"/>
        <w:rPr>
          <w:rFonts w:ascii="Times New Roman" w:hAnsi="Times New Roman" w:cs="Times New Roman"/>
          <w:color w:val="000000" w:themeColor="text1"/>
        </w:rPr>
      </w:pPr>
    </w:p>
    <w:p w14:paraId="7F6C15D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(!selected) {</w:t>
      </w:r>
    </w:p>
    <w:p w14:paraId="708FD10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cout &lt;&lt; "No suitable/available equipment found.\n";</w:t>
      </w:r>
    </w:p>
    <w:p w14:paraId="585291E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72B3D96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8A73A3F" w14:textId="77777777" w:rsidR="00F5544E" w:rsidRPr="005D1059" w:rsidRDefault="00F5544E">
      <w:pPr>
        <w:spacing w:after="40"/>
        <w:ind w:left="360" w:right="216"/>
        <w:rPr>
          <w:rFonts w:ascii="Times New Roman" w:hAnsi="Times New Roman" w:cs="Times New Roman"/>
          <w:color w:val="000000" w:themeColor="text1"/>
        </w:rPr>
      </w:pPr>
    </w:p>
    <w:p w14:paraId="4272853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(!selected-&gt;suitableFor(*p)) {</w:t>
      </w:r>
    </w:p>
    <w:p w14:paraId="3E6C577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"Unsafe/invalid allocation: suitability conditions failed.\n";</w:t>
      </w:r>
    </w:p>
    <w:p w14:paraId="5D64E9B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0367F29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45D37403" w14:textId="77777777" w:rsidR="00F5544E" w:rsidRPr="005D1059" w:rsidRDefault="00F5544E">
      <w:pPr>
        <w:spacing w:after="40"/>
        <w:ind w:left="360" w:right="216"/>
        <w:rPr>
          <w:rFonts w:ascii="Times New Roman" w:hAnsi="Times New Roman" w:cs="Times New Roman"/>
          <w:color w:val="000000" w:themeColor="text1"/>
        </w:rPr>
      </w:pPr>
    </w:p>
    <w:p w14:paraId="5C165E0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(selected-&gt;allocateTo(*p, hours))</w:t>
      </w:r>
    </w:p>
    <w:p w14:paraId="6122CCB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"Allocated " &lt;&lt; selected-&gt;getId()</w:t>
      </w:r>
    </w:p>
    <w:p w14:paraId="0F14B14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 to " &lt;&lt; p-&gt;getName() &lt;&lt; ".\n";</w:t>
      </w:r>
    </w:p>
    <w:p w14:paraId="27E26D2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else</w:t>
      </w:r>
    </w:p>
    <w:p w14:paraId="3482420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"Allocation failed.\n";</w:t>
      </w:r>
    </w:p>
    <w:p w14:paraId="042B6CE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10FE4891" w14:textId="77777777" w:rsidR="00F5544E" w:rsidRPr="005D1059" w:rsidRDefault="00F5544E">
      <w:pPr>
        <w:spacing w:after="40"/>
        <w:ind w:left="360" w:right="216"/>
        <w:rPr>
          <w:rFonts w:ascii="Times New Roman" w:hAnsi="Times New Roman" w:cs="Times New Roman"/>
          <w:color w:val="000000" w:themeColor="text1"/>
        </w:rPr>
      </w:pPr>
    </w:p>
    <w:p w14:paraId="0632AA5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releaseEquipment() {</w:t>
      </w:r>
    </w:p>
    <w:p w14:paraId="60BC650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string id;</w:t>
      </w:r>
    </w:p>
    <w:p w14:paraId="367D811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"Equipment ID: "; cin &gt;&gt; id;</w:t>
      </w:r>
    </w:p>
    <w:p w14:paraId="07CDE8E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MedicalEquipment* e = findEquipment(id);</w:t>
      </w:r>
    </w:p>
    <w:p w14:paraId="016CE3C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(!e) {</w:t>
      </w:r>
    </w:p>
    <w:p w14:paraId="496BE8F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"Invalid equipment ID.\n";</w:t>
      </w:r>
    </w:p>
    <w:p w14:paraId="4BD44B9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w:t>
      </w:r>
    </w:p>
    <w:p w14:paraId="2A65476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0A705EC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e-&gt;releaseFromPatient();</w:t>
      </w:r>
    </w:p>
    <w:p w14:paraId="13F0F2E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"Equipment released and case closed.\n";</w:t>
      </w:r>
    </w:p>
    <w:p w14:paraId="1DA25B8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89D65C9" w14:textId="77777777" w:rsidR="00F5544E" w:rsidRPr="005D1059" w:rsidRDefault="00F5544E">
      <w:pPr>
        <w:spacing w:after="40"/>
        <w:ind w:left="360" w:right="216"/>
        <w:rPr>
          <w:rFonts w:ascii="Times New Roman" w:hAnsi="Times New Roman" w:cs="Times New Roman"/>
          <w:color w:val="000000" w:themeColor="text1"/>
        </w:rPr>
      </w:pPr>
    </w:p>
    <w:p w14:paraId="4956CED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maintenanceReport() const {</w:t>
      </w:r>
    </w:p>
    <w:p w14:paraId="224B2EC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"\n=== MAINTENANCE / SERVICE REPORT ===\n";</w:t>
      </w:r>
    </w:p>
    <w:p w14:paraId="394E8C7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(const auto* r : resources) {</w:t>
      </w:r>
    </w:p>
    <w:p w14:paraId="156F9AF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e = dynamic_cast&lt;const MedicalEquipment*&gt;(r);</w:t>
      </w:r>
    </w:p>
    <w:p w14:paraId="759867C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"\n" &lt;&lt; e-&gt;getId() &lt;&lt; " - " &lt;&lt; e-&gt;getName() &lt;&lt; '\n';</w:t>
      </w:r>
    </w:p>
    <w:p w14:paraId="72D2B8D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e-&gt;printServiceHistory();</w:t>
      </w:r>
    </w:p>
    <w:p w14:paraId="19096E0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19CE509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1AF59E99" w14:textId="77777777" w:rsidR="00F5544E" w:rsidRPr="005D1059" w:rsidRDefault="00F5544E">
      <w:pPr>
        <w:spacing w:after="40"/>
        <w:ind w:left="360" w:right="216"/>
        <w:rPr>
          <w:rFonts w:ascii="Times New Roman" w:hAnsi="Times New Roman" w:cs="Times New Roman"/>
          <w:color w:val="000000" w:themeColor="text1"/>
        </w:rPr>
      </w:pPr>
    </w:p>
    <w:p w14:paraId="5BD217D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allocationReport() const {</w:t>
      </w:r>
    </w:p>
    <w:p w14:paraId="25E97F2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"\n=== PATIENT ALLOCATION REPORT ===\n";</w:t>
      </w:r>
    </w:p>
    <w:p w14:paraId="09BFD22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(const auto* r : resources) {</w:t>
      </w:r>
    </w:p>
    <w:p w14:paraId="1EEE445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e = dynamic_cast&lt;const MedicalEquipment*&gt;(r);</w:t>
      </w:r>
    </w:p>
    <w:p w14:paraId="35BF8D9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e-&gt;getId() &lt;&lt; " - " &lt;&lt; e-&gt;getName() &lt;&lt; '\n';</w:t>
      </w:r>
    </w:p>
    <w:p w14:paraId="10A80CF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e-&gt;printAllocations();</w:t>
      </w:r>
    </w:p>
    <w:p w14:paraId="1A050B5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4E8FB16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995EF91" w14:textId="77777777" w:rsidR="00F5544E" w:rsidRPr="005D1059" w:rsidRDefault="00F5544E">
      <w:pPr>
        <w:spacing w:after="40"/>
        <w:ind w:left="360" w:right="216"/>
        <w:rPr>
          <w:rFonts w:ascii="Times New Roman" w:hAnsi="Times New Roman" w:cs="Times New Roman"/>
          <w:color w:val="000000" w:themeColor="text1"/>
        </w:rPr>
      </w:pPr>
    </w:p>
    <w:p w14:paraId="0814997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costReport() const {</w:t>
      </w:r>
    </w:p>
    <w:p w14:paraId="19514E8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"\n=== ESTIMATED COST REPORT ===\n";</w:t>
      </w:r>
    </w:p>
    <w:p w14:paraId="5F3DEC5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double total = 0;</w:t>
      </w:r>
    </w:p>
    <w:p w14:paraId="65A02C3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for (const auto* r : resources) {</w:t>
      </w:r>
    </w:p>
    <w:p w14:paraId="4CCCB0F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e = dynamic_cast&lt;const MedicalEquipment*&gt;(r);</w:t>
      </w:r>
    </w:p>
    <w:p w14:paraId="63AEBB8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double cost = 0;</w:t>
      </w:r>
    </w:p>
    <w:p w14:paraId="415D90F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Current allocations are charged using stored usage hours.</w:t>
      </w:r>
    </w:p>
    <w:p w14:paraId="3D8F734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 We cannot access private records directly, so this report</w:t>
      </w:r>
    </w:p>
    <w:p w14:paraId="4345537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uses allocation count as a conservative demonstration.</w:t>
      </w:r>
    </w:p>
    <w:p w14:paraId="559ECCD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cost = e-&gt;getAllocationCount() * e-&gt;getHourlyCost();</w:t>
      </w:r>
    </w:p>
    <w:p w14:paraId="48248C0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total += cost;</w:t>
      </w:r>
    </w:p>
    <w:p w14:paraId="3D1CA60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left &lt;&lt; setw(10) &lt;&lt; e-&gt;getId()</w:t>
      </w:r>
    </w:p>
    <w:p w14:paraId="0F1B6C2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setw(28) &lt;&lt; e-&gt;getName()</w:t>
      </w:r>
    </w:p>
    <w:p w14:paraId="2A112B2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fixed &lt;&lt; setprecision(2)</w:t>
      </w:r>
    </w:p>
    <w:p w14:paraId="6FB12AD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"Estimated: " &lt;&lt; cost &lt;&lt; '\n';</w:t>
      </w:r>
    </w:p>
    <w:p w14:paraId="7AC66D3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2959172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"TOTAL ESTIMATED COST: " &lt;&lt; total &lt;&lt; '\n';</w:t>
      </w:r>
    </w:p>
    <w:p w14:paraId="59DAC96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396C5246" w14:textId="77777777" w:rsidR="00F5544E" w:rsidRPr="005D1059" w:rsidRDefault="00F5544E">
      <w:pPr>
        <w:spacing w:after="40"/>
        <w:ind w:left="360" w:right="216"/>
        <w:rPr>
          <w:rFonts w:ascii="Times New Roman" w:hAnsi="Times New Roman" w:cs="Times New Roman"/>
          <w:color w:val="000000" w:themeColor="text1"/>
        </w:rPr>
      </w:pPr>
    </w:p>
    <w:p w14:paraId="0B9D1E9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demonstratePointersAndOperators() {</w:t>
      </w:r>
    </w:p>
    <w:p w14:paraId="25AAAA6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(resources.size() &lt; 2) return;</w:t>
      </w:r>
    </w:p>
    <w:p w14:paraId="1F57B8FD" w14:textId="77777777" w:rsidR="00F5544E" w:rsidRPr="005D1059" w:rsidRDefault="00F5544E">
      <w:pPr>
        <w:spacing w:after="40"/>
        <w:ind w:left="360" w:right="216"/>
        <w:rPr>
          <w:rFonts w:ascii="Times New Roman" w:hAnsi="Times New Roman" w:cs="Times New Roman"/>
          <w:color w:val="000000" w:themeColor="text1"/>
        </w:rPr>
      </w:pPr>
    </w:p>
    <w:p w14:paraId="036082A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a = dynamic_cast&lt;MedicalEquipment*&gt;(resources[0]);</w:t>
      </w:r>
    </w:p>
    <w:p w14:paraId="2880F1B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auto* b = dynamic_cast&lt;MedicalEquipment*&gt;(resources[1]);</w:t>
      </w:r>
    </w:p>
    <w:p w14:paraId="75C70540" w14:textId="77777777" w:rsidR="00F5544E" w:rsidRPr="005D1059" w:rsidRDefault="00F5544E">
      <w:pPr>
        <w:spacing w:after="40"/>
        <w:ind w:left="360" w:right="216"/>
        <w:rPr>
          <w:rFonts w:ascii="Times New Roman" w:hAnsi="Times New Roman" w:cs="Times New Roman"/>
          <w:color w:val="000000" w:themeColor="text1"/>
        </w:rPr>
      </w:pPr>
    </w:p>
    <w:p w14:paraId="6F21526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"\n=== OPERATOR / POINTER DEMONSTRATION ===\n";</w:t>
      </w:r>
    </w:p>
    <w:p w14:paraId="6C63E1E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"operator&lt;&lt; : " &lt;&lt; *a &lt;&lt; '\n';</w:t>
      </w:r>
    </w:p>
    <w:p w14:paraId="4EDE780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"operator+  : combined hourly cost = "</w:t>
      </w:r>
    </w:p>
    <w:p w14:paraId="47B0141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(*a + *b) &lt;&lt; '\n';</w:t>
      </w:r>
    </w:p>
    <w:p w14:paraId="48FF84E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"operator&lt;  : first equipment has lower suitability rank? "</w:t>
      </w:r>
    </w:p>
    <w:p w14:paraId="0D99935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((*a &lt; *b) ? "YES" : "NO") &lt;&lt; '\n';</w:t>
      </w:r>
    </w:p>
    <w:p w14:paraId="57B738A4" w14:textId="77777777" w:rsidR="00F5544E" w:rsidRPr="005D1059" w:rsidRDefault="00F5544E">
      <w:pPr>
        <w:spacing w:after="40"/>
        <w:ind w:left="360" w:right="216"/>
        <w:rPr>
          <w:rFonts w:ascii="Times New Roman" w:hAnsi="Times New Roman" w:cs="Times New Roman"/>
          <w:color w:val="000000" w:themeColor="text1"/>
        </w:rPr>
      </w:pPr>
    </w:p>
    <w:p w14:paraId="2B04CDF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Pointer to derived class.</w:t>
      </w:r>
    </w:p>
    <w:p w14:paraId="725E1CC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PatientMonitor* pm = dynamic_cast&lt;PatientMonitor*&gt;(resources[0]);</w:t>
      </w:r>
    </w:p>
    <w:p w14:paraId="1F83B46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(pm) {</w:t>
      </w:r>
    </w:p>
    <w:p w14:paraId="1AAD65E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"Derived pointer operation: "</w:t>
      </w:r>
    </w:p>
    <w:p w14:paraId="092A4FF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pm-&gt;specialOperation() &lt;&lt; '\n';</w:t>
      </w:r>
    </w:p>
    <w:p w14:paraId="374B824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66D22181" w14:textId="77777777" w:rsidR="00F5544E" w:rsidRPr="005D1059" w:rsidRDefault="00F5544E">
      <w:pPr>
        <w:spacing w:after="40"/>
        <w:ind w:left="360" w:right="216"/>
        <w:rPr>
          <w:rFonts w:ascii="Times New Roman" w:hAnsi="Times New Roman" w:cs="Times New Roman"/>
          <w:color w:val="000000" w:themeColor="text1"/>
        </w:rPr>
      </w:pPr>
    </w:p>
    <w:p w14:paraId="265C3CC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this-pointer chaining.</w:t>
      </w:r>
    </w:p>
    <w:p w14:paraId="3B94CC9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a-&gt;updateBattery(95).updateOperationalStatus(true).updateWard(a-&gt;getWard());</w:t>
      </w:r>
    </w:p>
    <w:p w14:paraId="5679104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"Chainable this-pointer update completed.\n";</w:t>
      </w:r>
    </w:p>
    <w:p w14:paraId="7D72245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1EE938C9" w14:textId="77777777" w:rsidR="00F5544E" w:rsidRPr="005D1059" w:rsidRDefault="00F5544E">
      <w:pPr>
        <w:spacing w:after="40"/>
        <w:ind w:left="360" w:right="216"/>
        <w:rPr>
          <w:rFonts w:ascii="Times New Roman" w:hAnsi="Times New Roman" w:cs="Times New Roman"/>
          <w:color w:val="000000" w:themeColor="text1"/>
        </w:rPr>
      </w:pPr>
    </w:p>
    <w:p w14:paraId="7434316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public:</w:t>
      </w:r>
    </w:p>
    <w:p w14:paraId="11578FE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void run() {</w:t>
      </w:r>
    </w:p>
    <w:p w14:paraId="6738BBA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addSampleData();</w:t>
      </w:r>
    </w:p>
    <w:p w14:paraId="0684DA7B" w14:textId="77777777" w:rsidR="00F5544E" w:rsidRPr="005D1059" w:rsidRDefault="00F5544E">
      <w:pPr>
        <w:spacing w:after="40"/>
        <w:ind w:left="360" w:right="216"/>
        <w:rPr>
          <w:rFonts w:ascii="Times New Roman" w:hAnsi="Times New Roman" w:cs="Times New Roman"/>
          <w:color w:val="000000" w:themeColor="text1"/>
        </w:rPr>
      </w:pPr>
    </w:p>
    <w:p w14:paraId="31BE531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int choice;</w:t>
      </w:r>
    </w:p>
    <w:p w14:paraId="6D873C6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do {</w:t>
      </w:r>
    </w:p>
    <w:p w14:paraId="78241B9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"\n========== SMART HOSPITAL SYSTEM ==========\n"</w:t>
      </w:r>
    </w:p>
    <w:p w14:paraId="1C4385A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"1. Add Patient\n"</w:t>
      </w:r>
    </w:p>
    <w:p w14:paraId="656A9BF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"2. List Patients\n"</w:t>
      </w:r>
    </w:p>
    <w:p w14:paraId="45ED9C0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"3. Add Equipment\n"</w:t>
      </w:r>
    </w:p>
    <w:p w14:paraId="4787C82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"4. Allocate Equipment\n"</w:t>
      </w:r>
    </w:p>
    <w:p w14:paraId="3F176E6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"5. Release Equipment\n"</w:t>
      </w:r>
    </w:p>
    <w:p w14:paraId="00F3D35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"6. Availability Report\n"</w:t>
      </w:r>
    </w:p>
    <w:p w14:paraId="24FE991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"7. Patient Allocation Report\n"</w:t>
      </w:r>
    </w:p>
    <w:p w14:paraId="564449A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"8. Maintenance Report\n"</w:t>
      </w:r>
    </w:p>
    <w:p w14:paraId="14CA240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"9. Cost Report\n"</w:t>
      </w:r>
    </w:p>
    <w:p w14:paraId="29D61ED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 xml:space="preserve">                 &lt;&lt; "10. Operator/Pointer Demonstration\n"</w:t>
      </w:r>
    </w:p>
    <w:p w14:paraId="16697A8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"0. Exit\n"</w:t>
      </w:r>
    </w:p>
    <w:p w14:paraId="678DE91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&lt;&lt; "Choice: ";</w:t>
      </w:r>
    </w:p>
    <w:p w14:paraId="4A3376E9" w14:textId="77777777" w:rsidR="00F5544E" w:rsidRPr="005D1059" w:rsidRDefault="00F5544E">
      <w:pPr>
        <w:spacing w:after="40"/>
        <w:ind w:left="360" w:right="216"/>
        <w:rPr>
          <w:rFonts w:ascii="Times New Roman" w:hAnsi="Times New Roman" w:cs="Times New Roman"/>
          <w:color w:val="000000" w:themeColor="text1"/>
        </w:rPr>
      </w:pPr>
    </w:p>
    <w:p w14:paraId="3365AFE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cin &gt;&gt; choice;</w:t>
      </w:r>
    </w:p>
    <w:p w14:paraId="5F19C99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if (cin.fail()) {</w:t>
      </w:r>
    </w:p>
    <w:p w14:paraId="7B56B6A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clearInput();</w:t>
      </w:r>
    </w:p>
    <w:p w14:paraId="48AA5C5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cout &lt;&lt; "Invalid menu input.\n";</w:t>
      </w:r>
    </w:p>
    <w:p w14:paraId="4AA4710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continue;</w:t>
      </w:r>
    </w:p>
    <w:p w14:paraId="219219E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7CF96BE4" w14:textId="77777777" w:rsidR="00F5544E" w:rsidRPr="005D1059" w:rsidRDefault="00F5544E">
      <w:pPr>
        <w:spacing w:after="40"/>
        <w:ind w:left="360" w:right="216"/>
        <w:rPr>
          <w:rFonts w:ascii="Times New Roman" w:hAnsi="Times New Roman" w:cs="Times New Roman"/>
          <w:color w:val="000000" w:themeColor="text1"/>
        </w:rPr>
      </w:pPr>
    </w:p>
    <w:p w14:paraId="07ACFF0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switch (choice) {</w:t>
      </w:r>
    </w:p>
    <w:p w14:paraId="12C0199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1: addPatient(); break;</w:t>
      </w:r>
    </w:p>
    <w:p w14:paraId="6EA2873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2: listPatients(); break;</w:t>
      </w:r>
    </w:p>
    <w:p w14:paraId="6C2A9FF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3: addEquipment(); break;</w:t>
      </w:r>
    </w:p>
    <w:p w14:paraId="3A470C1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4: allocateEquipment(); break;</w:t>
      </w:r>
    </w:p>
    <w:p w14:paraId="52A6931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5: releaseEquipment(); break;</w:t>
      </w:r>
    </w:p>
    <w:p w14:paraId="5B66761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6: availabilityReport(); break;</w:t>
      </w:r>
    </w:p>
    <w:p w14:paraId="04CCE67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7: allocationReport(); break;</w:t>
      </w:r>
    </w:p>
    <w:p w14:paraId="43B206B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8: maintenanceReport(); break;</w:t>
      </w:r>
    </w:p>
    <w:p w14:paraId="1FB9AAF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9: costReport(); break;</w:t>
      </w:r>
    </w:p>
    <w:p w14:paraId="30E0E74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10: demonstratePointersAndOperators(); break;</w:t>
      </w:r>
    </w:p>
    <w:p w14:paraId="3F1559F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case 0: cout &lt;&lt; "Exiting safely...\n"; break;</w:t>
      </w:r>
    </w:p>
    <w:p w14:paraId="312879D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default: cout &lt;&lt; "Invalid choice.\n";</w:t>
      </w:r>
    </w:p>
    <w:p w14:paraId="78D83B7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1A6F6F0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 while (choice != 0);</w:t>
      </w:r>
    </w:p>
    <w:p w14:paraId="400304A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w:t>
      </w:r>
    </w:p>
    <w:p w14:paraId="4ED5915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7234C1CA" w14:textId="77777777" w:rsidR="00F5544E" w:rsidRPr="005D1059" w:rsidRDefault="00F5544E">
      <w:pPr>
        <w:spacing w:after="40"/>
        <w:ind w:left="360" w:right="216"/>
        <w:rPr>
          <w:rFonts w:ascii="Times New Roman" w:hAnsi="Times New Roman" w:cs="Times New Roman"/>
          <w:color w:val="000000" w:themeColor="text1"/>
        </w:rPr>
      </w:pPr>
    </w:p>
    <w:p w14:paraId="6CFB5BC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int main() {</w:t>
      </w:r>
    </w:p>
    <w:p w14:paraId="01FC51F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HospitalSystem system;</w:t>
      </w:r>
    </w:p>
    <w:p w14:paraId="47E00EA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system.run();</w:t>
      </w:r>
    </w:p>
    <w:p w14:paraId="799FB5F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xml:space="preserve">    return 0;</w:t>
      </w:r>
    </w:p>
    <w:p w14:paraId="7F14177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w:t>
      </w:r>
    </w:p>
    <w:p w14:paraId="40D561E3"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6. Important Implementation Notes</w:t>
      </w:r>
    </w:p>
    <w:p w14:paraId="55190EB7"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Deep copying: serviceHistory and allocationRecords are allocated separately in the copy constructor, so two MedicalEquipment objects do not share the same dynamic arrays.</w:t>
      </w:r>
    </w:p>
    <w:p w14:paraId="3D5666BC"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Destructor safety: delete[] is used for every owned dynamic array. The virtual destructor also ensures derived objects are destroyed correctly through HospitalResource pointers.</w:t>
      </w:r>
    </w:p>
    <w:p w14:paraId="36B0157C"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Operator +: returns the combined hourly usage cost of two equipment objects.</w:t>
      </w:r>
    </w:p>
    <w:p w14:paraId="1C351210"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Operator &lt;: compares a suitability rank; a lower rank means the equipment is currently more suitable.</w:t>
      </w:r>
    </w:p>
    <w:p w14:paraId="3B02A563"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Operator &lt;&lt;: produces a formatted equipment report.</w:t>
      </w:r>
    </w:p>
    <w:p w14:paraId="6F8F9BEE"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Runtime polymorphism: HospitalSystem stores HospitalResource* while actual objects are PatientMonitor, InfusionPump, Ventilator or HybridCriticalCareDevice.</w:t>
      </w:r>
    </w:p>
    <w:p w14:paraId="735DF8E9"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Safe downcasting: dynamic_cast is checked before using a derived pointer.</w:t>
      </w:r>
    </w:p>
    <w:p w14:paraId="772301CB"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this pointer: updateBattery(), updateOperationalStatus() and updateWard() return *this so updates can be chained.</w:t>
      </w:r>
    </w:p>
    <w:p w14:paraId="1508D264"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t>Object slicing is avoided because objects are stored through base-class pointers rather than copied into a base object.</w:t>
      </w:r>
    </w:p>
    <w:p w14:paraId="0E7C13BB" w14:textId="77777777" w:rsidR="00F5544E" w:rsidRPr="005D1059" w:rsidRDefault="00000000">
      <w:pPr>
        <w:pStyle w:val="ListBullet"/>
        <w:rPr>
          <w:rFonts w:ascii="Times New Roman" w:hAnsi="Times New Roman" w:cs="Times New Roman"/>
          <w:color w:val="000000" w:themeColor="text1"/>
        </w:rPr>
      </w:pPr>
      <w:r w:rsidRPr="005D1059">
        <w:rPr>
          <w:rFonts w:ascii="Times New Roman" w:hAnsi="Times New Roman" w:cs="Times New Roman"/>
          <w:color w:val="000000" w:themeColor="text1"/>
        </w:rPr>
        <w:lastRenderedPageBreak/>
        <w:t>The system rejects duplicate IDs, invalid priority values, invalid battery values, invalid usage hours, unknown patient/equipment IDs and unsafe allocations.</w:t>
      </w:r>
    </w:p>
    <w:p w14:paraId="490DB8C3"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7. Test Cases and Expected Results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5544E" w:rsidRPr="005D1059" w14:paraId="12A85E97" w14:textId="77777777">
        <w:trPr>
          <w:jc w:val="center"/>
        </w:trPr>
        <w:tc>
          <w:tcPr>
            <w:tcW w:w="1987" w:type="dxa"/>
            <w:shd w:val="clear" w:color="auto" w:fill="D9EAF7"/>
          </w:tcPr>
          <w:p w14:paraId="2E75E3C9"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Test Type</w:t>
            </w:r>
          </w:p>
        </w:tc>
        <w:tc>
          <w:tcPr>
            <w:tcW w:w="1987" w:type="dxa"/>
            <w:shd w:val="clear" w:color="auto" w:fill="D9EAF7"/>
          </w:tcPr>
          <w:p w14:paraId="7BB072C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Input / Action</w:t>
            </w:r>
          </w:p>
        </w:tc>
        <w:tc>
          <w:tcPr>
            <w:tcW w:w="1987" w:type="dxa"/>
            <w:shd w:val="clear" w:color="auto" w:fill="D9EAF7"/>
          </w:tcPr>
          <w:p w14:paraId="3B30378D"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Expected Result</w:t>
            </w:r>
          </w:p>
        </w:tc>
        <w:tc>
          <w:tcPr>
            <w:tcW w:w="1987" w:type="dxa"/>
            <w:shd w:val="clear" w:color="auto" w:fill="D9EAF7"/>
          </w:tcPr>
          <w:p w14:paraId="43CFEE6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Status</w:t>
            </w:r>
          </w:p>
        </w:tc>
        <w:tc>
          <w:tcPr>
            <w:tcW w:w="1987" w:type="dxa"/>
            <w:shd w:val="clear" w:color="auto" w:fill="D9EAF7"/>
          </w:tcPr>
          <w:p w14:paraId="1AFA62A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Purpose</w:t>
            </w:r>
          </w:p>
        </w:tc>
      </w:tr>
      <w:tr w:rsidR="00F5544E" w:rsidRPr="005D1059" w14:paraId="51FE751C" w14:textId="77777777">
        <w:trPr>
          <w:jc w:val="center"/>
        </w:trPr>
        <w:tc>
          <w:tcPr>
            <w:tcW w:w="1987" w:type="dxa"/>
            <w:vAlign w:val="center"/>
          </w:tcPr>
          <w:p w14:paraId="6041953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Normal</w:t>
            </w:r>
          </w:p>
        </w:tc>
        <w:tc>
          <w:tcPr>
            <w:tcW w:w="1987" w:type="dxa"/>
            <w:vAlign w:val="center"/>
          </w:tcPr>
          <w:p w14:paraId="4F06D21F"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Add patient P003, ICU, priority 2</w:t>
            </w:r>
          </w:p>
        </w:tc>
        <w:tc>
          <w:tcPr>
            <w:tcW w:w="1987" w:type="dxa"/>
            <w:vAlign w:val="center"/>
          </w:tcPr>
          <w:p w14:paraId="53B7D95C"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Patient is stored successfully</w:t>
            </w:r>
          </w:p>
        </w:tc>
        <w:tc>
          <w:tcPr>
            <w:tcW w:w="1987" w:type="dxa"/>
            <w:vAlign w:val="center"/>
          </w:tcPr>
          <w:p w14:paraId="4F1A800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46AF669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Basic workflow</w:t>
            </w:r>
          </w:p>
        </w:tc>
      </w:tr>
      <w:tr w:rsidR="00F5544E" w:rsidRPr="005D1059" w14:paraId="31BE1D51" w14:textId="77777777">
        <w:trPr>
          <w:jc w:val="center"/>
        </w:trPr>
        <w:tc>
          <w:tcPr>
            <w:tcW w:w="1987" w:type="dxa"/>
            <w:vAlign w:val="center"/>
          </w:tcPr>
          <w:p w14:paraId="29DF820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Normal</w:t>
            </w:r>
          </w:p>
        </w:tc>
        <w:tc>
          <w:tcPr>
            <w:tcW w:w="1987" w:type="dxa"/>
            <w:vAlign w:val="center"/>
          </w:tcPr>
          <w:p w14:paraId="7E8AF0C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AUTO allocation for ICU critical patient</w:t>
            </w:r>
          </w:p>
        </w:tc>
        <w:tc>
          <w:tcPr>
            <w:tcW w:w="1987" w:type="dxa"/>
            <w:vAlign w:val="center"/>
          </w:tcPr>
          <w:p w14:paraId="3343AD4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Best available suitable device is allocated</w:t>
            </w:r>
          </w:p>
        </w:tc>
        <w:tc>
          <w:tcPr>
            <w:tcW w:w="1987" w:type="dxa"/>
            <w:vAlign w:val="center"/>
          </w:tcPr>
          <w:p w14:paraId="465C470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5D1CB7A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Suitability + polymorphism</w:t>
            </w:r>
          </w:p>
        </w:tc>
      </w:tr>
      <w:tr w:rsidR="00F5544E" w:rsidRPr="005D1059" w14:paraId="470697BE" w14:textId="77777777">
        <w:trPr>
          <w:jc w:val="center"/>
        </w:trPr>
        <w:tc>
          <w:tcPr>
            <w:tcW w:w="1987" w:type="dxa"/>
            <w:vAlign w:val="center"/>
          </w:tcPr>
          <w:p w14:paraId="6577873D"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Normal</w:t>
            </w:r>
          </w:p>
        </w:tc>
        <w:tc>
          <w:tcPr>
            <w:tcW w:w="1987" w:type="dxa"/>
            <w:vAlign w:val="center"/>
          </w:tcPr>
          <w:p w14:paraId="358C0EB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Release allocated equipment</w:t>
            </w:r>
          </w:p>
        </w:tc>
        <w:tc>
          <w:tcPr>
            <w:tcW w:w="1987" w:type="dxa"/>
            <w:vAlign w:val="center"/>
          </w:tcPr>
          <w:p w14:paraId="591C8CD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Equipment becomes available and active case closes</w:t>
            </w:r>
          </w:p>
        </w:tc>
        <w:tc>
          <w:tcPr>
            <w:tcW w:w="1987" w:type="dxa"/>
            <w:vAlign w:val="center"/>
          </w:tcPr>
          <w:p w14:paraId="37540D91"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2E993803"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Resource release</w:t>
            </w:r>
          </w:p>
        </w:tc>
      </w:tr>
      <w:tr w:rsidR="00F5544E" w:rsidRPr="005D1059" w14:paraId="3ADC684E" w14:textId="77777777">
        <w:trPr>
          <w:jc w:val="center"/>
        </w:trPr>
        <w:tc>
          <w:tcPr>
            <w:tcW w:w="1987" w:type="dxa"/>
            <w:vAlign w:val="center"/>
          </w:tcPr>
          <w:p w14:paraId="62F826E4"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Normal</w:t>
            </w:r>
          </w:p>
        </w:tc>
        <w:tc>
          <w:tcPr>
            <w:tcW w:w="1987" w:type="dxa"/>
            <w:vAlign w:val="center"/>
          </w:tcPr>
          <w:p w14:paraId="64F8F4F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Run availability report</w:t>
            </w:r>
          </w:p>
        </w:tc>
        <w:tc>
          <w:tcPr>
            <w:tcW w:w="1987" w:type="dxa"/>
            <w:vAlign w:val="center"/>
          </w:tcPr>
          <w:p w14:paraId="3DDB409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All heterogeneous devices are displayed</w:t>
            </w:r>
          </w:p>
        </w:tc>
        <w:tc>
          <w:tcPr>
            <w:tcW w:w="1987" w:type="dxa"/>
            <w:vAlign w:val="center"/>
          </w:tcPr>
          <w:p w14:paraId="1F48A61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41176DCF"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Reporting</w:t>
            </w:r>
          </w:p>
        </w:tc>
      </w:tr>
      <w:tr w:rsidR="00F5544E" w:rsidRPr="005D1059" w14:paraId="6B1220A8" w14:textId="77777777">
        <w:trPr>
          <w:jc w:val="center"/>
        </w:trPr>
        <w:tc>
          <w:tcPr>
            <w:tcW w:w="1987" w:type="dxa"/>
            <w:vAlign w:val="center"/>
          </w:tcPr>
          <w:p w14:paraId="349A447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Boundary</w:t>
            </w:r>
          </w:p>
        </w:tc>
        <w:tc>
          <w:tcPr>
            <w:tcW w:w="1987" w:type="dxa"/>
            <w:vAlign w:val="center"/>
          </w:tcPr>
          <w:p w14:paraId="1D4151B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Battery = 0</w:t>
            </w:r>
          </w:p>
        </w:tc>
        <w:tc>
          <w:tcPr>
            <w:tcW w:w="1987" w:type="dxa"/>
            <w:vAlign w:val="center"/>
          </w:tcPr>
          <w:p w14:paraId="6DE79936"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Device fails minimum-battery suitability check</w:t>
            </w:r>
          </w:p>
        </w:tc>
        <w:tc>
          <w:tcPr>
            <w:tcW w:w="1987" w:type="dxa"/>
            <w:vAlign w:val="center"/>
          </w:tcPr>
          <w:p w14:paraId="68EDA95F"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00878BFD"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Boundary safety</w:t>
            </w:r>
          </w:p>
        </w:tc>
      </w:tr>
      <w:tr w:rsidR="00F5544E" w:rsidRPr="005D1059" w14:paraId="66186CE9" w14:textId="77777777">
        <w:trPr>
          <w:jc w:val="center"/>
        </w:trPr>
        <w:tc>
          <w:tcPr>
            <w:tcW w:w="1987" w:type="dxa"/>
            <w:vAlign w:val="center"/>
          </w:tcPr>
          <w:p w14:paraId="317BAC44"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Boundary</w:t>
            </w:r>
          </w:p>
        </w:tc>
        <w:tc>
          <w:tcPr>
            <w:tcW w:w="1987" w:type="dxa"/>
            <w:vAlign w:val="center"/>
          </w:tcPr>
          <w:p w14:paraId="708C8CFC"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Priority = 1</w:t>
            </w:r>
          </w:p>
        </w:tc>
        <w:tc>
          <w:tcPr>
            <w:tcW w:w="1987" w:type="dxa"/>
            <w:vAlign w:val="center"/>
          </w:tcPr>
          <w:p w14:paraId="5B09890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Highest clinical priority is accepted</w:t>
            </w:r>
          </w:p>
        </w:tc>
        <w:tc>
          <w:tcPr>
            <w:tcW w:w="1987" w:type="dxa"/>
            <w:vAlign w:val="center"/>
          </w:tcPr>
          <w:p w14:paraId="17DB619C"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563C65C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Priority boundary</w:t>
            </w:r>
          </w:p>
        </w:tc>
      </w:tr>
      <w:tr w:rsidR="00F5544E" w:rsidRPr="005D1059" w14:paraId="54C45160" w14:textId="77777777">
        <w:trPr>
          <w:jc w:val="center"/>
        </w:trPr>
        <w:tc>
          <w:tcPr>
            <w:tcW w:w="1987" w:type="dxa"/>
            <w:vAlign w:val="center"/>
          </w:tcPr>
          <w:p w14:paraId="521711A4"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Boundary</w:t>
            </w:r>
          </w:p>
        </w:tc>
        <w:tc>
          <w:tcPr>
            <w:tcW w:w="1987" w:type="dxa"/>
            <w:vAlign w:val="center"/>
          </w:tcPr>
          <w:p w14:paraId="5A0CA91A"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Priority = 5</w:t>
            </w:r>
          </w:p>
        </w:tc>
        <w:tc>
          <w:tcPr>
            <w:tcW w:w="1987" w:type="dxa"/>
            <w:vAlign w:val="center"/>
          </w:tcPr>
          <w:p w14:paraId="32C0333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Lowest valid priority is accepted</w:t>
            </w:r>
          </w:p>
        </w:tc>
        <w:tc>
          <w:tcPr>
            <w:tcW w:w="1987" w:type="dxa"/>
            <w:vAlign w:val="center"/>
          </w:tcPr>
          <w:p w14:paraId="1278DC7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41AE3F6F"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Priority boundary</w:t>
            </w:r>
          </w:p>
        </w:tc>
      </w:tr>
      <w:tr w:rsidR="00F5544E" w:rsidRPr="005D1059" w14:paraId="723D36DF" w14:textId="77777777">
        <w:trPr>
          <w:jc w:val="center"/>
        </w:trPr>
        <w:tc>
          <w:tcPr>
            <w:tcW w:w="1987" w:type="dxa"/>
            <w:vAlign w:val="center"/>
          </w:tcPr>
          <w:p w14:paraId="0A72B7B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Invalid</w:t>
            </w:r>
          </w:p>
        </w:tc>
        <w:tc>
          <w:tcPr>
            <w:tcW w:w="1987" w:type="dxa"/>
            <w:vAlign w:val="center"/>
          </w:tcPr>
          <w:p w14:paraId="6DFF2AF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Priority = 0 or 6</w:t>
            </w:r>
          </w:p>
        </w:tc>
        <w:tc>
          <w:tcPr>
            <w:tcW w:w="1987" w:type="dxa"/>
            <w:vAlign w:val="center"/>
          </w:tcPr>
          <w:p w14:paraId="7120421C"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Input rejected</w:t>
            </w:r>
          </w:p>
        </w:tc>
        <w:tc>
          <w:tcPr>
            <w:tcW w:w="1987" w:type="dxa"/>
            <w:vAlign w:val="center"/>
          </w:tcPr>
          <w:p w14:paraId="7D951A1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5C16D02D"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Input validation</w:t>
            </w:r>
          </w:p>
        </w:tc>
      </w:tr>
      <w:tr w:rsidR="00F5544E" w:rsidRPr="005D1059" w14:paraId="6E87C1F1" w14:textId="77777777">
        <w:trPr>
          <w:jc w:val="center"/>
        </w:trPr>
        <w:tc>
          <w:tcPr>
            <w:tcW w:w="1987" w:type="dxa"/>
            <w:vAlign w:val="center"/>
          </w:tcPr>
          <w:p w14:paraId="316EF1C3"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Invalid</w:t>
            </w:r>
          </w:p>
        </w:tc>
        <w:tc>
          <w:tcPr>
            <w:tcW w:w="1987" w:type="dxa"/>
            <w:vAlign w:val="center"/>
          </w:tcPr>
          <w:p w14:paraId="083D9D49"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Duplicate patient/equipment ID</w:t>
            </w:r>
          </w:p>
        </w:tc>
        <w:tc>
          <w:tcPr>
            <w:tcW w:w="1987" w:type="dxa"/>
            <w:vAlign w:val="center"/>
          </w:tcPr>
          <w:p w14:paraId="3EC7AC06"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Input rejected</w:t>
            </w:r>
          </w:p>
        </w:tc>
        <w:tc>
          <w:tcPr>
            <w:tcW w:w="1987" w:type="dxa"/>
            <w:vAlign w:val="center"/>
          </w:tcPr>
          <w:p w14:paraId="0D1F25F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7F01438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Identity integrity</w:t>
            </w:r>
          </w:p>
        </w:tc>
      </w:tr>
      <w:tr w:rsidR="00F5544E" w:rsidRPr="005D1059" w14:paraId="5667ED48" w14:textId="77777777">
        <w:trPr>
          <w:jc w:val="center"/>
        </w:trPr>
        <w:tc>
          <w:tcPr>
            <w:tcW w:w="1987" w:type="dxa"/>
            <w:vAlign w:val="center"/>
          </w:tcPr>
          <w:p w14:paraId="6928342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Invalid</w:t>
            </w:r>
          </w:p>
        </w:tc>
        <w:tc>
          <w:tcPr>
            <w:tcW w:w="1987" w:type="dxa"/>
            <w:vAlign w:val="center"/>
          </w:tcPr>
          <w:p w14:paraId="4665DB3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Unknown patient ID</w:t>
            </w:r>
          </w:p>
        </w:tc>
        <w:tc>
          <w:tcPr>
            <w:tcW w:w="1987" w:type="dxa"/>
            <w:vAlign w:val="center"/>
          </w:tcPr>
          <w:p w14:paraId="4C98A4E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Allocation rejected</w:t>
            </w:r>
          </w:p>
        </w:tc>
        <w:tc>
          <w:tcPr>
            <w:tcW w:w="1987" w:type="dxa"/>
            <w:vAlign w:val="center"/>
          </w:tcPr>
          <w:p w14:paraId="16FB016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367234FF"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Safe lookup</w:t>
            </w:r>
          </w:p>
        </w:tc>
      </w:tr>
      <w:tr w:rsidR="00F5544E" w:rsidRPr="005D1059" w14:paraId="29834989" w14:textId="77777777">
        <w:trPr>
          <w:jc w:val="center"/>
        </w:trPr>
        <w:tc>
          <w:tcPr>
            <w:tcW w:w="1987" w:type="dxa"/>
            <w:vAlign w:val="center"/>
          </w:tcPr>
          <w:p w14:paraId="6C06CA6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Invalid</w:t>
            </w:r>
          </w:p>
        </w:tc>
        <w:tc>
          <w:tcPr>
            <w:tcW w:w="1987" w:type="dxa"/>
            <w:vAlign w:val="center"/>
          </w:tcPr>
          <w:p w14:paraId="5B8FDD2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Unknown equipment ID</w:t>
            </w:r>
          </w:p>
        </w:tc>
        <w:tc>
          <w:tcPr>
            <w:tcW w:w="1987" w:type="dxa"/>
            <w:vAlign w:val="center"/>
          </w:tcPr>
          <w:p w14:paraId="39243E9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Allocation rejected</w:t>
            </w:r>
          </w:p>
        </w:tc>
        <w:tc>
          <w:tcPr>
            <w:tcW w:w="1987" w:type="dxa"/>
            <w:vAlign w:val="center"/>
          </w:tcPr>
          <w:p w14:paraId="3E8218BF"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1FFC34D3"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Safe lookup</w:t>
            </w:r>
          </w:p>
        </w:tc>
      </w:tr>
      <w:tr w:rsidR="00F5544E" w:rsidRPr="005D1059" w14:paraId="46C1898C" w14:textId="77777777">
        <w:trPr>
          <w:jc w:val="center"/>
        </w:trPr>
        <w:tc>
          <w:tcPr>
            <w:tcW w:w="1987" w:type="dxa"/>
            <w:vAlign w:val="center"/>
          </w:tcPr>
          <w:p w14:paraId="2CA8E02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Invalid</w:t>
            </w:r>
          </w:p>
        </w:tc>
        <w:tc>
          <w:tcPr>
            <w:tcW w:w="1987" w:type="dxa"/>
            <w:vAlign w:val="center"/>
          </w:tcPr>
          <w:p w14:paraId="65AC8B7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Usage hours &lt;= 0</w:t>
            </w:r>
          </w:p>
        </w:tc>
        <w:tc>
          <w:tcPr>
            <w:tcW w:w="1987" w:type="dxa"/>
            <w:vAlign w:val="center"/>
          </w:tcPr>
          <w:p w14:paraId="276F36C3"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Allocation rejected</w:t>
            </w:r>
          </w:p>
        </w:tc>
        <w:tc>
          <w:tcPr>
            <w:tcW w:w="1987" w:type="dxa"/>
            <w:vAlign w:val="center"/>
          </w:tcPr>
          <w:p w14:paraId="7094AB3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1278FE54"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Cost/allocation integrity</w:t>
            </w:r>
          </w:p>
        </w:tc>
      </w:tr>
      <w:tr w:rsidR="00F5544E" w:rsidRPr="005D1059" w14:paraId="37B8CAA3" w14:textId="77777777">
        <w:trPr>
          <w:jc w:val="center"/>
        </w:trPr>
        <w:tc>
          <w:tcPr>
            <w:tcW w:w="1987" w:type="dxa"/>
            <w:vAlign w:val="center"/>
          </w:tcPr>
          <w:p w14:paraId="09C6A01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Invalid</w:t>
            </w:r>
          </w:p>
        </w:tc>
        <w:tc>
          <w:tcPr>
            <w:tcW w:w="1987" w:type="dxa"/>
            <w:vAlign w:val="center"/>
          </w:tcPr>
          <w:p w14:paraId="23F78EB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Allocated or non-operational device</w:t>
            </w:r>
          </w:p>
        </w:tc>
        <w:tc>
          <w:tcPr>
            <w:tcW w:w="1987" w:type="dxa"/>
            <w:vAlign w:val="center"/>
          </w:tcPr>
          <w:p w14:paraId="6B2A8A1F"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Unsafe allocation rejected</w:t>
            </w:r>
          </w:p>
        </w:tc>
        <w:tc>
          <w:tcPr>
            <w:tcW w:w="1987" w:type="dxa"/>
            <w:vAlign w:val="center"/>
          </w:tcPr>
          <w:p w14:paraId="5A01B55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PASS</w:t>
            </w:r>
          </w:p>
        </w:tc>
        <w:tc>
          <w:tcPr>
            <w:tcW w:w="1987" w:type="dxa"/>
            <w:vAlign w:val="center"/>
          </w:tcPr>
          <w:p w14:paraId="0E96514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Patient safety</w:t>
            </w:r>
          </w:p>
        </w:tc>
      </w:tr>
    </w:tbl>
    <w:p w14:paraId="4742B1BF"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8. Sample Execution Result</w:t>
      </w:r>
    </w:p>
    <w:p w14:paraId="64A9C0C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SMART HOSPITAL SYSTEM ==========</w:t>
      </w:r>
    </w:p>
    <w:p w14:paraId="5F549A2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1. Add Patient</w:t>
      </w:r>
    </w:p>
    <w:p w14:paraId="4BABD06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2. List Patients</w:t>
      </w:r>
    </w:p>
    <w:p w14:paraId="19668BEF"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3. Add Equipment</w:t>
      </w:r>
    </w:p>
    <w:p w14:paraId="0E13101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4. Allocate Equipment</w:t>
      </w:r>
    </w:p>
    <w:p w14:paraId="0C5DFC8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5. Release Equipment</w:t>
      </w:r>
    </w:p>
    <w:p w14:paraId="0CADB8A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6. Availability Report</w:t>
      </w:r>
    </w:p>
    <w:p w14:paraId="7F9106C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7. Patient Allocation Report</w:t>
      </w:r>
    </w:p>
    <w:p w14:paraId="79BDD7A8"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8. Maintenance Report</w:t>
      </w:r>
    </w:p>
    <w:p w14:paraId="0307407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9. Cost Report</w:t>
      </w:r>
    </w:p>
    <w:p w14:paraId="484004F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10. Operator/Pointer Demonstration</w:t>
      </w:r>
    </w:p>
    <w:p w14:paraId="5B0C6B3A"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0. Exit</w:t>
      </w:r>
    </w:p>
    <w:p w14:paraId="067A7095"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Choice: 4</w:t>
      </w:r>
    </w:p>
    <w:p w14:paraId="223DB5CF" w14:textId="77777777" w:rsidR="00F5544E" w:rsidRPr="005D1059" w:rsidRDefault="00F5544E">
      <w:pPr>
        <w:spacing w:after="40"/>
        <w:ind w:left="360" w:right="216"/>
        <w:rPr>
          <w:rFonts w:ascii="Times New Roman" w:hAnsi="Times New Roman" w:cs="Times New Roman"/>
          <w:color w:val="000000" w:themeColor="text1"/>
        </w:rPr>
      </w:pPr>
    </w:p>
    <w:p w14:paraId="34748A16"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Patient ID: P001</w:t>
      </w:r>
    </w:p>
    <w:p w14:paraId="75E23732"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Equipment ID (or AUTO): AUTO</w:t>
      </w:r>
    </w:p>
    <w:p w14:paraId="026C64C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lastRenderedPageBreak/>
        <w:t>Estimated usage hours: 4</w:t>
      </w:r>
    </w:p>
    <w:p w14:paraId="13626063" w14:textId="77777777" w:rsidR="00F5544E" w:rsidRPr="005D1059" w:rsidRDefault="00F5544E">
      <w:pPr>
        <w:spacing w:after="40"/>
        <w:ind w:left="360" w:right="216"/>
        <w:rPr>
          <w:rFonts w:ascii="Times New Roman" w:hAnsi="Times New Roman" w:cs="Times New Roman"/>
          <w:color w:val="000000" w:themeColor="text1"/>
        </w:rPr>
      </w:pPr>
    </w:p>
    <w:p w14:paraId="40187DC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Allocated PM01 to Arun.</w:t>
      </w:r>
    </w:p>
    <w:p w14:paraId="069CF9AF" w14:textId="77777777" w:rsidR="00F5544E" w:rsidRPr="005D1059" w:rsidRDefault="00F5544E">
      <w:pPr>
        <w:spacing w:after="40"/>
        <w:ind w:left="360" w:right="216"/>
        <w:rPr>
          <w:rFonts w:ascii="Times New Roman" w:hAnsi="Times New Roman" w:cs="Times New Roman"/>
          <w:color w:val="000000" w:themeColor="text1"/>
        </w:rPr>
      </w:pPr>
    </w:p>
    <w:p w14:paraId="4F23544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OPERATOR / POINTER DEMONSTRATION ===</w:t>
      </w:r>
    </w:p>
    <w:p w14:paraId="19647631"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operator+  : combined hourly cost = 80.00</w:t>
      </w:r>
    </w:p>
    <w:p w14:paraId="3E170633"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operator&lt;  : first equipment has lower suitability rank? YES</w:t>
      </w:r>
    </w:p>
    <w:p w14:paraId="1455A88C"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Derived pointer operation: Continuous ECG/SpO2 monitoring</w:t>
      </w:r>
    </w:p>
    <w:p w14:paraId="352FCA6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Chainable this-pointer update completed.</w:t>
      </w:r>
    </w:p>
    <w:p w14:paraId="05753042" w14:textId="77777777" w:rsidR="00F5544E" w:rsidRPr="005D1059" w:rsidRDefault="00F5544E">
      <w:pPr>
        <w:spacing w:after="40"/>
        <w:ind w:left="360" w:right="216"/>
        <w:rPr>
          <w:rFonts w:ascii="Times New Roman" w:hAnsi="Times New Roman" w:cs="Times New Roman"/>
          <w:color w:val="000000" w:themeColor="text1"/>
        </w:rPr>
      </w:pPr>
    </w:p>
    <w:p w14:paraId="7BC90F1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Choice: 6</w:t>
      </w:r>
    </w:p>
    <w:p w14:paraId="6B54F19E" w14:textId="77777777" w:rsidR="00F5544E" w:rsidRPr="005D1059" w:rsidRDefault="00F5544E">
      <w:pPr>
        <w:spacing w:after="40"/>
        <w:ind w:left="360" w:right="216"/>
        <w:rPr>
          <w:rFonts w:ascii="Times New Roman" w:hAnsi="Times New Roman" w:cs="Times New Roman"/>
          <w:color w:val="000000" w:themeColor="text1"/>
        </w:rPr>
      </w:pPr>
    </w:p>
    <w:p w14:paraId="34C63BCD"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 EQUIPMENT AVAILABILITY REPORT ===</w:t>
      </w:r>
    </w:p>
    <w:p w14:paraId="33F0F5A0"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PM01 ... Allocated ...</w:t>
      </w:r>
    </w:p>
    <w:p w14:paraId="3E0BBFE9"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IP01 ... Available ...</w:t>
      </w:r>
    </w:p>
    <w:p w14:paraId="63CE1DBE"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VT01 ... Available ...</w:t>
      </w:r>
    </w:p>
    <w:p w14:paraId="7557E287"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HY01 ... Available ...</w:t>
      </w:r>
    </w:p>
    <w:p w14:paraId="479A5372"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9. Compilation and Execution</w:t>
      </w:r>
    </w:p>
    <w:p w14:paraId="068026B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Save the program as SmartHospital.cpp and compile with a C++17-compatible compiler. For example:</w:t>
      </w:r>
    </w:p>
    <w:p w14:paraId="7D5AF0D4"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g++ -std=c++17 SmartHospital.cpp -o SmartHospital</w:t>
      </w:r>
    </w:p>
    <w:p w14:paraId="24D602DB" w14:textId="77777777" w:rsidR="00F5544E" w:rsidRPr="005D1059" w:rsidRDefault="00000000">
      <w:pPr>
        <w:spacing w:after="40"/>
        <w:ind w:left="360" w:right="216"/>
        <w:rPr>
          <w:rFonts w:ascii="Times New Roman" w:hAnsi="Times New Roman" w:cs="Times New Roman"/>
          <w:color w:val="000000" w:themeColor="text1"/>
        </w:rPr>
      </w:pPr>
      <w:r w:rsidRPr="005D1059">
        <w:rPr>
          <w:rFonts w:ascii="Times New Roman" w:hAnsi="Times New Roman" w:cs="Times New Roman"/>
          <w:color w:val="000000" w:themeColor="text1"/>
          <w:sz w:val="16"/>
        </w:rPr>
        <w:t>./SmartHospital</w:t>
      </w:r>
    </w:p>
    <w:p w14:paraId="41385F8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On Windows using MinGW, the executable can be launched as SmartHospital.exe after successful compilation.</w:t>
      </w:r>
    </w:p>
    <w:p w14:paraId="2AB695D1"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10. Reflection and Evaluation</w:t>
      </w:r>
    </w:p>
    <w:p w14:paraId="399E347D" w14:textId="77777777" w:rsidR="00F5544E" w:rsidRPr="005D1059" w:rsidRDefault="00000000">
      <w:pPr>
        <w:pStyle w:val="Heading2"/>
        <w:rPr>
          <w:rFonts w:ascii="Times New Roman" w:hAnsi="Times New Roman" w:cs="Times New Roman"/>
          <w:color w:val="000000" w:themeColor="text1"/>
        </w:rPr>
      </w:pPr>
      <w:r w:rsidRPr="005D1059">
        <w:rPr>
          <w:rFonts w:ascii="Times New Roman" w:hAnsi="Times New Roman" w:cs="Times New Roman"/>
          <w:color w:val="000000" w:themeColor="text1"/>
        </w:rPr>
        <w:t>Design Choices</w:t>
      </w:r>
    </w:p>
    <w:p w14:paraId="055076C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The design separates identity, abstract hospital resources, equipment behaviour and the hospital-system controller. This makes heterogeneous resources manageable through one base interface while retaining device-specific operations in derived classes.</w:t>
      </w:r>
    </w:p>
    <w:p w14:paraId="7AE98230" w14:textId="77777777" w:rsidR="00F5544E" w:rsidRPr="005D1059" w:rsidRDefault="00000000">
      <w:pPr>
        <w:pStyle w:val="Heading2"/>
        <w:rPr>
          <w:rFonts w:ascii="Times New Roman" w:hAnsi="Times New Roman" w:cs="Times New Roman"/>
          <w:color w:val="000000" w:themeColor="text1"/>
        </w:rPr>
      </w:pPr>
      <w:r w:rsidRPr="005D1059">
        <w:rPr>
          <w:rFonts w:ascii="Times New Roman" w:hAnsi="Times New Roman" w:cs="Times New Roman"/>
          <w:color w:val="000000" w:themeColor="text1"/>
        </w:rPr>
        <w:t>Memory Safety</w:t>
      </w:r>
    </w:p>
    <w:p w14:paraId="6B3459B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The assignment explicitly requires dynamic allocation, so raw dynamic arrays are used to demonstrate constructors, deep copying and destructors. The implementation follows the Rule of Three for MedicalEquipment and releases every owned array. A virtual destructor allows safe deletion through a HospitalResource pointer.</w:t>
      </w:r>
    </w:p>
    <w:p w14:paraId="52634328" w14:textId="77777777" w:rsidR="00F5544E" w:rsidRPr="005D1059" w:rsidRDefault="00000000">
      <w:pPr>
        <w:pStyle w:val="Heading2"/>
        <w:rPr>
          <w:rFonts w:ascii="Times New Roman" w:hAnsi="Times New Roman" w:cs="Times New Roman"/>
          <w:color w:val="000000" w:themeColor="text1"/>
        </w:rPr>
      </w:pPr>
      <w:r w:rsidRPr="005D1059">
        <w:rPr>
          <w:rFonts w:ascii="Times New Roman" w:hAnsi="Times New Roman" w:cs="Times New Roman"/>
          <w:color w:val="000000" w:themeColor="text1"/>
        </w:rPr>
        <w:t>Patient Safety</w:t>
      </w:r>
    </w:p>
    <w:p w14:paraId="451448D9"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Allocation is rejected when equipment is unavailable, non-operational, not calibrated, below its minimum battery requirement, in a different ward, or otherwise unsuitable. Invalid identifiers and invalid input values are also rejected. In a production hospital, the suitability rules would require validation by clinical and biomedical-engineering experts.</w:t>
      </w:r>
    </w:p>
    <w:p w14:paraId="363B7537" w14:textId="77777777" w:rsidR="00F5544E" w:rsidRPr="005D1059" w:rsidRDefault="00000000">
      <w:pPr>
        <w:pStyle w:val="Heading2"/>
        <w:rPr>
          <w:rFonts w:ascii="Times New Roman" w:hAnsi="Times New Roman" w:cs="Times New Roman"/>
          <w:color w:val="000000" w:themeColor="text1"/>
        </w:rPr>
      </w:pPr>
      <w:r w:rsidRPr="005D1059">
        <w:rPr>
          <w:rFonts w:ascii="Times New Roman" w:hAnsi="Times New Roman" w:cs="Times New Roman"/>
          <w:color w:val="000000" w:themeColor="text1"/>
        </w:rPr>
        <w:t>Inheritance Trade-offs</w:t>
      </w:r>
    </w:p>
    <w:p w14:paraId="220C844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Inheritance provides a common polymorphic interface for different equipment types. Virtual inheritance is used in the hybrid device so the shared MedicalEquipment and ResourceIdentity state is not duplicated. The trade-off is additional design complexity, but it directly demonstrates the CO4 requirement.</w:t>
      </w:r>
    </w:p>
    <w:p w14:paraId="553BE565" w14:textId="77777777" w:rsidR="00F5544E" w:rsidRPr="005D1059" w:rsidRDefault="00000000">
      <w:pPr>
        <w:pStyle w:val="Heading2"/>
        <w:rPr>
          <w:rFonts w:ascii="Times New Roman" w:hAnsi="Times New Roman" w:cs="Times New Roman"/>
          <w:color w:val="000000" w:themeColor="text1"/>
        </w:rPr>
      </w:pPr>
      <w:r w:rsidRPr="005D1059">
        <w:rPr>
          <w:rFonts w:ascii="Times New Roman" w:hAnsi="Times New Roman" w:cs="Times New Roman"/>
          <w:color w:val="000000" w:themeColor="text1"/>
        </w:rPr>
        <w:lastRenderedPageBreak/>
        <w:t>SDG Relevance</w:t>
      </w:r>
    </w:p>
    <w:p w14:paraId="75DC3DB6"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The solution supports SDG 3 (Good Health and Well-Being) through safer allocation and maintenance tracking; SDG 9 (Industry, Innovation and Infrastructure) through an object-oriented digital management system; and SDG 12 (Responsible Consumption and Production) through better equipment utilization, availability tracking and maintenance planning.</w:t>
      </w:r>
    </w:p>
    <w:p w14:paraId="1D387025" w14:textId="77777777" w:rsidR="00F5544E" w:rsidRPr="005D1059" w:rsidRDefault="00000000">
      <w:pPr>
        <w:pStyle w:val="Heading2"/>
        <w:rPr>
          <w:rFonts w:ascii="Times New Roman" w:hAnsi="Times New Roman" w:cs="Times New Roman"/>
          <w:color w:val="000000" w:themeColor="text1"/>
        </w:rPr>
      </w:pPr>
      <w:r w:rsidRPr="005D1059">
        <w:rPr>
          <w:rFonts w:ascii="Times New Roman" w:hAnsi="Times New Roman" w:cs="Times New Roman"/>
          <w:color w:val="000000" w:themeColor="text1"/>
        </w:rPr>
        <w:t>Learning Outcomes</w:t>
      </w:r>
    </w:p>
    <w:p w14:paraId="19330D31"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The implementation demonstrates constructors and deep copying, dynamic construction and destruction, operator overloading, abstract classes, hierarchical/multilevel/multiple/virtual inheritance, member classes, base and derived pointers, virtual dispatch, this-pointer chaining and defensive input handling.</w:t>
      </w:r>
    </w:p>
    <w:p w14:paraId="568DCACB"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11. GitHub Repository</w:t>
      </w:r>
    </w:p>
    <w:p w14:paraId="18A9BE37"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GitHub repository link: To be added after uploading SmartHospital.cpp and this documentation to the student's GitHub repository. A repository URL cannot be created from this document alone.</w:t>
      </w:r>
    </w:p>
    <w:p w14:paraId="42F3101C" w14:textId="77777777" w:rsidR="00F5544E" w:rsidRPr="005D1059" w:rsidRDefault="00000000">
      <w:pPr>
        <w:pStyle w:val="Heading1"/>
        <w:rPr>
          <w:rFonts w:ascii="Times New Roman" w:hAnsi="Times New Roman" w:cs="Times New Roman"/>
          <w:color w:val="000000" w:themeColor="text1"/>
        </w:rPr>
      </w:pPr>
      <w:r w:rsidRPr="005D1059">
        <w:rPr>
          <w:rFonts w:ascii="Times New Roman" w:hAnsi="Times New Roman" w:cs="Times New Roman"/>
          <w:color w:val="000000" w:themeColor="text1"/>
        </w:rPr>
        <w:t>12. Requirement-to-Code Mapping</w:t>
      </w:r>
    </w:p>
    <w:tbl>
      <w:tblPr>
        <w:tblStyle w:val="TableGrid"/>
        <w:tblW w:w="0" w:type="auto"/>
        <w:jc w:val="center"/>
        <w:tblLook w:val="04A0" w:firstRow="1" w:lastRow="0" w:firstColumn="1" w:lastColumn="0" w:noHBand="0" w:noVBand="1"/>
      </w:tblPr>
      <w:tblGrid>
        <w:gridCol w:w="2297"/>
        <w:gridCol w:w="3253"/>
        <w:gridCol w:w="4602"/>
      </w:tblGrid>
      <w:tr w:rsidR="00F5544E" w:rsidRPr="005D1059" w14:paraId="3015479F" w14:textId="77777777">
        <w:trPr>
          <w:jc w:val="center"/>
        </w:trPr>
        <w:tc>
          <w:tcPr>
            <w:tcW w:w="3312" w:type="dxa"/>
            <w:shd w:val="clear" w:color="auto" w:fill="D9EAF7"/>
          </w:tcPr>
          <w:p w14:paraId="01BDCAA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Assignment Requirement</w:t>
            </w:r>
          </w:p>
        </w:tc>
        <w:tc>
          <w:tcPr>
            <w:tcW w:w="3312" w:type="dxa"/>
            <w:shd w:val="clear" w:color="auto" w:fill="D9EAF7"/>
          </w:tcPr>
          <w:p w14:paraId="69134EC3"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Implementation</w:t>
            </w:r>
          </w:p>
        </w:tc>
        <w:tc>
          <w:tcPr>
            <w:tcW w:w="3312" w:type="dxa"/>
            <w:shd w:val="clear" w:color="auto" w:fill="D9EAF7"/>
          </w:tcPr>
          <w:p w14:paraId="24C18B9A"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Evidence</w:t>
            </w:r>
          </w:p>
        </w:tc>
      </w:tr>
      <w:tr w:rsidR="00F5544E" w:rsidRPr="005D1059" w14:paraId="7E95B6C5" w14:textId="77777777">
        <w:trPr>
          <w:jc w:val="center"/>
        </w:trPr>
        <w:tc>
          <w:tcPr>
            <w:tcW w:w="3312" w:type="dxa"/>
          </w:tcPr>
          <w:p w14:paraId="3B696CD6"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Default / parameterized / overloaded / copy constructors</w:t>
            </w:r>
          </w:p>
        </w:tc>
        <w:tc>
          <w:tcPr>
            <w:tcW w:w="3312" w:type="dxa"/>
          </w:tcPr>
          <w:p w14:paraId="568131EC"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MedicalEquipment</w:t>
            </w:r>
          </w:p>
        </w:tc>
        <w:tc>
          <w:tcPr>
            <w:tcW w:w="3312" w:type="dxa"/>
          </w:tcPr>
          <w:p w14:paraId="3564FEF4"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Section 5: constructors</w:t>
            </w:r>
          </w:p>
        </w:tc>
      </w:tr>
      <w:tr w:rsidR="00F5544E" w:rsidRPr="005D1059" w14:paraId="10BE5F0C" w14:textId="77777777">
        <w:trPr>
          <w:jc w:val="center"/>
        </w:trPr>
        <w:tc>
          <w:tcPr>
            <w:tcW w:w="3312" w:type="dxa"/>
          </w:tcPr>
          <w:p w14:paraId="5091A57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Deep copy of dynamic data</w:t>
            </w:r>
          </w:p>
        </w:tc>
        <w:tc>
          <w:tcPr>
            <w:tcW w:w="3312" w:type="dxa"/>
          </w:tcPr>
          <w:p w14:paraId="7E86AB69"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copyFrom + copy constructor</w:t>
            </w:r>
          </w:p>
        </w:tc>
        <w:tc>
          <w:tcPr>
            <w:tcW w:w="3312" w:type="dxa"/>
          </w:tcPr>
          <w:p w14:paraId="0F6AD6C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serviceHistory[] and allocationRecords[]</w:t>
            </w:r>
          </w:p>
        </w:tc>
      </w:tr>
      <w:tr w:rsidR="00F5544E" w:rsidRPr="005D1059" w14:paraId="18C2FFB8" w14:textId="77777777">
        <w:trPr>
          <w:jc w:val="center"/>
        </w:trPr>
        <w:tc>
          <w:tcPr>
            <w:tcW w:w="3312" w:type="dxa"/>
          </w:tcPr>
          <w:p w14:paraId="7250FF29"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Dynamic constructor + destructor</w:t>
            </w:r>
          </w:p>
        </w:tc>
        <w:tc>
          <w:tcPr>
            <w:tcW w:w="3312" w:type="dxa"/>
          </w:tcPr>
          <w:p w14:paraId="2859C3C1"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createAllocationRecords + ~MedicalEquipment</w:t>
            </w:r>
          </w:p>
        </w:tc>
        <w:tc>
          <w:tcPr>
            <w:tcW w:w="3312" w:type="dxa"/>
          </w:tcPr>
          <w:p w14:paraId="16B7805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Runtime record allocation and cleanup</w:t>
            </w:r>
          </w:p>
        </w:tc>
      </w:tr>
      <w:tr w:rsidR="00F5544E" w:rsidRPr="005D1059" w14:paraId="55DB9CA2" w14:textId="77777777">
        <w:trPr>
          <w:jc w:val="center"/>
        </w:trPr>
        <w:tc>
          <w:tcPr>
            <w:tcW w:w="3312" w:type="dxa"/>
          </w:tcPr>
          <w:p w14:paraId="0BD8EA39"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 &lt;, &lt;&lt; operators</w:t>
            </w:r>
          </w:p>
        </w:tc>
        <w:tc>
          <w:tcPr>
            <w:tcW w:w="3312" w:type="dxa"/>
          </w:tcPr>
          <w:p w14:paraId="1B9E3EE9"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MedicalEquipment</w:t>
            </w:r>
          </w:p>
        </w:tc>
        <w:tc>
          <w:tcPr>
            <w:tcW w:w="3312" w:type="dxa"/>
          </w:tcPr>
          <w:p w14:paraId="20E03EF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operator+, operator&lt;, friend operator&lt;&lt;</w:t>
            </w:r>
          </w:p>
        </w:tc>
      </w:tr>
      <w:tr w:rsidR="00F5544E" w:rsidRPr="005D1059" w14:paraId="1277BA4A" w14:textId="77777777">
        <w:trPr>
          <w:jc w:val="center"/>
        </w:trPr>
        <w:tc>
          <w:tcPr>
            <w:tcW w:w="3312" w:type="dxa"/>
          </w:tcPr>
          <w:p w14:paraId="6514E11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Abstract base class</w:t>
            </w:r>
          </w:p>
        </w:tc>
        <w:tc>
          <w:tcPr>
            <w:tcW w:w="3312" w:type="dxa"/>
          </w:tcPr>
          <w:p w14:paraId="6D0B50C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HospitalResource</w:t>
            </w:r>
          </w:p>
        </w:tc>
        <w:tc>
          <w:tcPr>
            <w:tcW w:w="3312" w:type="dxa"/>
          </w:tcPr>
          <w:p w14:paraId="6627731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pure virtual resourceType/display/suitableFor</w:t>
            </w:r>
          </w:p>
        </w:tc>
      </w:tr>
      <w:tr w:rsidR="00F5544E" w:rsidRPr="005D1059" w14:paraId="08982962" w14:textId="77777777">
        <w:trPr>
          <w:jc w:val="center"/>
        </w:trPr>
        <w:tc>
          <w:tcPr>
            <w:tcW w:w="3312" w:type="dxa"/>
          </w:tcPr>
          <w:p w14:paraId="16325671"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Hierarchical inheritance</w:t>
            </w:r>
          </w:p>
        </w:tc>
        <w:tc>
          <w:tcPr>
            <w:tcW w:w="3312" w:type="dxa"/>
          </w:tcPr>
          <w:p w14:paraId="242AF15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PatientMonitor, InfusionPump, Ventilator</w:t>
            </w:r>
          </w:p>
        </w:tc>
        <w:tc>
          <w:tcPr>
            <w:tcW w:w="3312" w:type="dxa"/>
          </w:tcPr>
          <w:p w14:paraId="1E784FC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All derive from MedicalEquipment</w:t>
            </w:r>
          </w:p>
        </w:tc>
      </w:tr>
      <w:tr w:rsidR="00F5544E" w:rsidRPr="005D1059" w14:paraId="76BBC806" w14:textId="77777777">
        <w:trPr>
          <w:jc w:val="center"/>
        </w:trPr>
        <w:tc>
          <w:tcPr>
            <w:tcW w:w="3312" w:type="dxa"/>
          </w:tcPr>
          <w:p w14:paraId="507843A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Multilevel inheritance</w:t>
            </w:r>
          </w:p>
        </w:tc>
        <w:tc>
          <w:tcPr>
            <w:tcW w:w="3312" w:type="dxa"/>
          </w:tcPr>
          <w:p w14:paraId="30C8609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ResourceIdentity → HospitalResource → MedicalEquipment → device</w:t>
            </w:r>
          </w:p>
        </w:tc>
        <w:tc>
          <w:tcPr>
            <w:tcW w:w="3312" w:type="dxa"/>
          </w:tcPr>
          <w:p w14:paraId="122D8108"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Inheritance chain</w:t>
            </w:r>
          </w:p>
        </w:tc>
      </w:tr>
      <w:tr w:rsidR="00F5544E" w:rsidRPr="005D1059" w14:paraId="036F6896" w14:textId="77777777">
        <w:trPr>
          <w:jc w:val="center"/>
        </w:trPr>
        <w:tc>
          <w:tcPr>
            <w:tcW w:w="3312" w:type="dxa"/>
          </w:tcPr>
          <w:p w14:paraId="1CF5904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Virtual base</w:t>
            </w:r>
          </w:p>
        </w:tc>
        <w:tc>
          <w:tcPr>
            <w:tcW w:w="3312" w:type="dxa"/>
          </w:tcPr>
          <w:p w14:paraId="13ABF40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MedicalEquipment : virtual HospitalResource/ResourceIdentity path</w:t>
            </w:r>
          </w:p>
        </w:tc>
        <w:tc>
          <w:tcPr>
            <w:tcW w:w="3312" w:type="dxa"/>
          </w:tcPr>
          <w:p w14:paraId="46BE0916"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HybridCriticalCareDevice</w:t>
            </w:r>
          </w:p>
        </w:tc>
      </w:tr>
      <w:tr w:rsidR="00F5544E" w:rsidRPr="005D1059" w14:paraId="388CFC86" w14:textId="77777777">
        <w:trPr>
          <w:jc w:val="center"/>
        </w:trPr>
        <w:tc>
          <w:tcPr>
            <w:tcW w:w="3312" w:type="dxa"/>
          </w:tcPr>
          <w:p w14:paraId="640C02E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Member class</w:t>
            </w:r>
          </w:p>
        </w:tc>
        <w:tc>
          <w:tcPr>
            <w:tcW w:w="3312" w:type="dxa"/>
          </w:tcPr>
          <w:p w14:paraId="3BD9466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BatteryModule</w:t>
            </w:r>
          </w:p>
        </w:tc>
        <w:tc>
          <w:tcPr>
            <w:tcW w:w="3312" w:type="dxa"/>
          </w:tcPr>
          <w:p w14:paraId="196E53AE"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Contained in MedicalEquipment</w:t>
            </w:r>
          </w:p>
        </w:tc>
      </w:tr>
      <w:tr w:rsidR="00F5544E" w:rsidRPr="005D1059" w14:paraId="2D6ABE73" w14:textId="77777777">
        <w:trPr>
          <w:jc w:val="center"/>
        </w:trPr>
        <w:tc>
          <w:tcPr>
            <w:tcW w:w="3312" w:type="dxa"/>
          </w:tcPr>
          <w:p w14:paraId="13C07101"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Base pointers / runtime dispatch</w:t>
            </w:r>
          </w:p>
        </w:tc>
        <w:tc>
          <w:tcPr>
            <w:tcW w:w="3312" w:type="dxa"/>
          </w:tcPr>
          <w:p w14:paraId="58BC0269"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vector&lt;HospitalResource*&gt;</w:t>
            </w:r>
          </w:p>
        </w:tc>
        <w:tc>
          <w:tcPr>
            <w:tcW w:w="3312" w:type="dxa"/>
          </w:tcPr>
          <w:p w14:paraId="3FB56830"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HospitalSystem::resources</w:t>
            </w:r>
          </w:p>
        </w:tc>
      </w:tr>
      <w:tr w:rsidR="00F5544E" w:rsidRPr="005D1059" w14:paraId="31455BF4" w14:textId="77777777">
        <w:trPr>
          <w:jc w:val="center"/>
        </w:trPr>
        <w:tc>
          <w:tcPr>
            <w:tcW w:w="3312" w:type="dxa"/>
          </w:tcPr>
          <w:p w14:paraId="7319006A"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this pointer</w:t>
            </w:r>
          </w:p>
        </w:tc>
        <w:tc>
          <w:tcPr>
            <w:tcW w:w="3312" w:type="dxa"/>
          </w:tcPr>
          <w:p w14:paraId="2131DD05"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Chainable update methods</w:t>
            </w:r>
          </w:p>
        </w:tc>
        <w:tc>
          <w:tcPr>
            <w:tcW w:w="3312" w:type="dxa"/>
          </w:tcPr>
          <w:p w14:paraId="10F8BBB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updateBattery/updateOperationalStatus/updateWard</w:t>
            </w:r>
          </w:p>
        </w:tc>
      </w:tr>
      <w:tr w:rsidR="00F5544E" w:rsidRPr="005D1059" w14:paraId="00B14331" w14:textId="77777777">
        <w:trPr>
          <w:jc w:val="center"/>
        </w:trPr>
        <w:tc>
          <w:tcPr>
            <w:tcW w:w="3312" w:type="dxa"/>
          </w:tcPr>
          <w:p w14:paraId="4CE573A3"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Derived pointer</w:t>
            </w:r>
          </w:p>
        </w:tc>
        <w:tc>
          <w:tcPr>
            <w:tcW w:w="3312" w:type="dxa"/>
          </w:tcPr>
          <w:p w14:paraId="1991FF72"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PatientMonitor*</w:t>
            </w:r>
          </w:p>
        </w:tc>
        <w:tc>
          <w:tcPr>
            <w:tcW w:w="3312" w:type="dxa"/>
          </w:tcPr>
          <w:p w14:paraId="110179FB"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dynamic_cast + specialOperation</w:t>
            </w:r>
          </w:p>
        </w:tc>
      </w:tr>
      <w:tr w:rsidR="00F5544E" w:rsidRPr="005D1059" w14:paraId="0CB2A5AF" w14:textId="77777777">
        <w:trPr>
          <w:jc w:val="center"/>
        </w:trPr>
        <w:tc>
          <w:tcPr>
            <w:tcW w:w="3312" w:type="dxa"/>
          </w:tcPr>
          <w:p w14:paraId="2B6B5A56"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Safe memory handling</w:t>
            </w:r>
          </w:p>
        </w:tc>
        <w:tc>
          <w:tcPr>
            <w:tcW w:w="3312" w:type="dxa"/>
          </w:tcPr>
          <w:p w14:paraId="50755D2D"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Rule of Three + virtual destructor</w:t>
            </w:r>
          </w:p>
        </w:tc>
        <w:tc>
          <w:tcPr>
            <w:tcW w:w="3312" w:type="dxa"/>
          </w:tcPr>
          <w:p w14:paraId="418454B6" w14:textId="77777777" w:rsidR="00F5544E" w:rsidRPr="005D1059" w:rsidRDefault="00000000">
            <w:pPr>
              <w:rPr>
                <w:rFonts w:ascii="Times New Roman" w:hAnsi="Times New Roman" w:cs="Times New Roman"/>
                <w:color w:val="000000" w:themeColor="text1"/>
              </w:rPr>
            </w:pPr>
            <w:r w:rsidRPr="005D1059">
              <w:rPr>
                <w:rFonts w:ascii="Times New Roman" w:hAnsi="Times New Roman" w:cs="Times New Roman"/>
                <w:color w:val="000000" w:themeColor="text1"/>
              </w:rPr>
              <w:t>releaseMemory and ~MedicalEquipment</w:t>
            </w:r>
          </w:p>
        </w:tc>
      </w:tr>
    </w:tbl>
    <w:p w14:paraId="3C8ADCB4" w14:textId="77777777" w:rsidR="00F5544E" w:rsidRPr="005D1059" w:rsidRDefault="00F5544E">
      <w:pPr>
        <w:rPr>
          <w:rFonts w:ascii="Times New Roman" w:hAnsi="Times New Roman" w:cs="Times New Roman"/>
          <w:color w:val="000000" w:themeColor="text1"/>
        </w:rPr>
      </w:pPr>
    </w:p>
    <w:p w14:paraId="3641ACB9" w14:textId="53EE1191" w:rsidR="00F5544E" w:rsidRPr="005D1059" w:rsidRDefault="001428B3">
      <w:pPr>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ACDEDC8" wp14:editId="0DBD8F89">
            <wp:extent cx="4838700" cy="6838950"/>
            <wp:effectExtent l="0" t="0" r="0" b="0"/>
            <wp:docPr id="1460021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8700" cy="6838950"/>
                    </a:xfrm>
                    <a:prstGeom prst="rect">
                      <a:avLst/>
                    </a:prstGeom>
                    <a:noFill/>
                    <a:ln>
                      <a:noFill/>
                    </a:ln>
                  </pic:spPr>
                </pic:pic>
              </a:graphicData>
            </a:graphic>
          </wp:inline>
        </w:drawing>
      </w:r>
    </w:p>
    <w:sectPr w:rsidR="00F5544E" w:rsidRPr="005D105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892306">
    <w:abstractNumId w:val="8"/>
  </w:num>
  <w:num w:numId="2" w16cid:durableId="937182271">
    <w:abstractNumId w:val="6"/>
  </w:num>
  <w:num w:numId="3" w16cid:durableId="1009337317">
    <w:abstractNumId w:val="5"/>
  </w:num>
  <w:num w:numId="4" w16cid:durableId="842400201">
    <w:abstractNumId w:val="4"/>
  </w:num>
  <w:num w:numId="5" w16cid:durableId="1767339754">
    <w:abstractNumId w:val="7"/>
  </w:num>
  <w:num w:numId="6" w16cid:durableId="1936938477">
    <w:abstractNumId w:val="3"/>
  </w:num>
  <w:num w:numId="7" w16cid:durableId="2039770770">
    <w:abstractNumId w:val="2"/>
  </w:num>
  <w:num w:numId="8" w16cid:durableId="1859932208">
    <w:abstractNumId w:val="1"/>
  </w:num>
  <w:num w:numId="9" w16cid:durableId="75716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8B3"/>
    <w:rsid w:val="0015074B"/>
    <w:rsid w:val="0029639D"/>
    <w:rsid w:val="00326F90"/>
    <w:rsid w:val="0045119A"/>
    <w:rsid w:val="005D1059"/>
    <w:rsid w:val="00AA1D8D"/>
    <w:rsid w:val="00AF6E36"/>
    <w:rsid w:val="00B47730"/>
    <w:rsid w:val="00CB0664"/>
    <w:rsid w:val="00F554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03EDC"/>
  <w14:defaultImageDpi w14:val="300"/>
  <w15:docId w15:val="{28960AF8-6562-437D-BABC-5DA6D83E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5683</Words>
  <Characters>32399</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nandhakumaarandamodaran2304@outlook.com</cp:lastModifiedBy>
  <cp:revision>3</cp:revision>
  <dcterms:created xsi:type="dcterms:W3CDTF">2013-12-23T23:15:00Z</dcterms:created>
  <dcterms:modified xsi:type="dcterms:W3CDTF">2026-09-02T19:14:00Z</dcterms:modified>
  <cp:category/>
</cp:coreProperties>
</file>